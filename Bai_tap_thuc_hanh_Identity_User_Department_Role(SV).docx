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2E54D" w14:textId="77777777" w:rsidR="00617235" w:rsidRDefault="00D66D7A">
      <w:pPr>
        <w:pStyle w:val="Title"/>
        <w:spacing w:before="2500"/>
        <w:jc w:val="center"/>
      </w:pPr>
      <w:r>
        <w:t>Bài th</w:t>
      </w:r>
      <w:r>
        <w:t>ự</w:t>
      </w:r>
      <w:r>
        <w:t>c hành ASP NET Core Identity Department và Role</w:t>
      </w:r>
    </w:p>
    <w:p w14:paraId="4AF36A8D" w14:textId="77777777" w:rsidR="00617235" w:rsidRDefault="00D66D7A">
      <w:pPr>
        <w:jc w:val="center"/>
      </w:pPr>
      <w:r>
        <w:rPr>
          <w:b/>
          <w:color w:val="1F4E78"/>
          <w:sz w:val="38"/>
        </w:rPr>
        <w:t>M</w:t>
      </w:r>
      <w:r>
        <w:rPr>
          <w:b/>
          <w:color w:val="1F4E78"/>
          <w:sz w:val="38"/>
        </w:rPr>
        <w:t>ở</w:t>
      </w:r>
      <w:r>
        <w:rPr>
          <w:b/>
          <w:color w:val="1F4E78"/>
          <w:sz w:val="38"/>
        </w:rPr>
        <w:t xml:space="preserve"> r</w:t>
      </w:r>
      <w:r>
        <w:rPr>
          <w:b/>
          <w:color w:val="1F4E78"/>
          <w:sz w:val="38"/>
        </w:rPr>
        <w:t>ộ</w:t>
      </w:r>
      <w:r>
        <w:rPr>
          <w:b/>
          <w:color w:val="1F4E78"/>
          <w:sz w:val="38"/>
        </w:rPr>
        <w:t>ng ApplicationUser qu</w:t>
      </w:r>
      <w:r>
        <w:rPr>
          <w:b/>
          <w:color w:val="1F4E78"/>
          <w:sz w:val="38"/>
        </w:rPr>
        <w:t>ả</w:t>
      </w:r>
      <w:r>
        <w:rPr>
          <w:b/>
          <w:color w:val="1F4E78"/>
          <w:sz w:val="38"/>
        </w:rPr>
        <w:t>n lý phòng ban và phân quy</w:t>
      </w:r>
      <w:r>
        <w:rPr>
          <w:b/>
          <w:color w:val="1F4E78"/>
          <w:sz w:val="38"/>
        </w:rPr>
        <w:t>ề</w:t>
      </w:r>
      <w:r>
        <w:rPr>
          <w:b/>
          <w:color w:val="1F4E78"/>
          <w:sz w:val="38"/>
        </w:rPr>
        <w:t>n theo vai trò</w:t>
      </w:r>
    </w:p>
    <w:p w14:paraId="39B8E045" w14:textId="77777777" w:rsidR="00617235" w:rsidRDefault="00D66D7A">
      <w:r>
        <w:br w:type="page"/>
      </w:r>
    </w:p>
    <w:p w14:paraId="5D513195" w14:textId="77777777" w:rsidR="00617235" w:rsidRDefault="00617235">
      <w:pPr>
        <w:spacing w:after="0"/>
      </w:pPr>
    </w:p>
    <w:p w14:paraId="0EE806CF" w14:textId="08BEB3F6" w:rsidR="00617235" w:rsidRPr="007A4ACD" w:rsidRDefault="00D66D7A">
      <w:pPr>
        <w:pStyle w:val="BodyText"/>
        <w:rPr>
          <w:lang w:val="pt-BR"/>
        </w:rPr>
      </w:pPr>
      <w:r>
        <w:t>ApplicationDbContext qu</w:t>
      </w:r>
      <w:r>
        <w:t>ả</w:t>
      </w:r>
      <w:r>
        <w:t>n lý c</w:t>
      </w:r>
      <w:r>
        <w:t>ả</w:t>
      </w:r>
      <w:r>
        <w:t xml:space="preserve"> AspNetUsers, AspNetRoles, AspNetUserRoles và Departments. </w:t>
      </w:r>
      <w:r w:rsidRPr="007A4ACD">
        <w:rPr>
          <w:lang w:val="pt-BR"/>
        </w:rPr>
        <w:t>Quan h</w:t>
      </w:r>
      <w:r w:rsidRPr="007A4ACD">
        <w:rPr>
          <w:lang w:val="pt-BR"/>
        </w:rPr>
        <w:t>ệ</w:t>
      </w:r>
      <w:r w:rsidRPr="007A4ACD">
        <w:rPr>
          <w:lang w:val="pt-BR"/>
        </w:rPr>
        <w:t xml:space="preserve"> User và Role là nhi</w:t>
      </w:r>
      <w:r w:rsidRPr="007A4ACD">
        <w:rPr>
          <w:lang w:val="pt-BR"/>
        </w:rPr>
        <w:t>ề</w:t>
      </w:r>
      <w:r w:rsidRPr="007A4ACD">
        <w:rPr>
          <w:lang w:val="pt-BR"/>
        </w:rPr>
        <w:t>u nhi</w:t>
      </w:r>
      <w:r w:rsidRPr="007A4ACD">
        <w:rPr>
          <w:lang w:val="pt-BR"/>
        </w:rPr>
        <w:t>ề</w:t>
      </w:r>
      <w:r w:rsidRPr="007A4ACD">
        <w:rPr>
          <w:lang w:val="pt-BR"/>
        </w:rPr>
        <w:t>u qua AspNetUserRoles.</w:t>
      </w:r>
    </w:p>
    <w:p w14:paraId="7659F954" w14:textId="66A4FC05" w:rsidR="00617235" w:rsidRPr="007A4ACD" w:rsidRDefault="00D66D7A">
      <w:pPr>
        <w:pStyle w:val="Heading2"/>
        <w:rPr>
          <w:lang w:val="pt-BR"/>
        </w:rPr>
      </w:pPr>
      <w:r w:rsidRPr="007A4ACD">
        <w:rPr>
          <w:lang w:val="pt-BR"/>
        </w:rPr>
        <w:t>Ma tr</w:t>
      </w:r>
      <w:r w:rsidRPr="007A4ACD">
        <w:rPr>
          <w:lang w:val="pt-BR"/>
        </w:rPr>
        <w:t>ậ</w:t>
      </w:r>
      <w:r w:rsidRPr="007A4ACD">
        <w:rPr>
          <w:lang w:val="pt-BR"/>
        </w:rPr>
        <w:t>n phân quy</w:t>
      </w:r>
      <w:r w:rsidRPr="007A4ACD">
        <w:rPr>
          <w:lang w:val="pt-BR"/>
        </w:rPr>
        <w:t>ề</w:t>
      </w:r>
      <w:r w:rsidRPr="007A4ACD">
        <w:rPr>
          <w:lang w:val="pt-BR"/>
        </w:rPr>
        <w:t>n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632"/>
      </w:tblGrid>
      <w:tr w:rsidR="00617235" w14:paraId="53F9C76A" w14:textId="77777777">
        <w:trPr>
          <w:cantSplit/>
          <w:tblHeader/>
        </w:trPr>
        <w:tc>
          <w:tcPr>
            <w:tcW w:w="201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F0C51" w14:textId="77777777" w:rsidR="00617235" w:rsidRDefault="00D66D7A">
            <w:pPr>
              <w:jc w:val="center"/>
            </w:pPr>
            <w:r>
              <w:rPr>
                <w:b/>
                <w:color w:val="FFFFFF"/>
              </w:rPr>
              <w:t>R</w:t>
            </w:r>
            <w:r>
              <w:rPr>
                <w:b/>
                <w:color w:val="FFFFFF"/>
              </w:rPr>
              <w:t>ole</w:t>
            </w:r>
          </w:p>
        </w:tc>
        <w:tc>
          <w:tcPr>
            <w:tcW w:w="76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628E" w14:textId="77777777" w:rsidR="00617235" w:rsidRDefault="00D66D7A">
            <w:pPr>
              <w:jc w:val="center"/>
            </w:pPr>
            <w:r>
              <w:rPr>
                <w:b/>
                <w:color w:val="FFFFFF"/>
              </w:rPr>
              <w:t>Quy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n trong bài th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>c hành</w:t>
            </w:r>
          </w:p>
        </w:tc>
      </w:tr>
      <w:tr w:rsidR="00617235" w14:paraId="3B042D2C" w14:textId="77777777">
        <w:trPr>
          <w:cantSplit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40194" w14:textId="77777777" w:rsidR="00617235" w:rsidRDefault="00D66D7A">
            <w:pPr>
              <w:spacing w:after="0"/>
              <w:jc w:val="center"/>
            </w:pPr>
            <w:r>
              <w:t>Admin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5CF7" w14:textId="77777777" w:rsidR="00617235" w:rsidRDefault="00D66D7A">
            <w:pPr>
              <w:spacing w:after="0"/>
            </w:pPr>
            <w:r>
              <w:t>Xem User, phân phòng ban và thay đ</w:t>
            </w:r>
            <w:r>
              <w:t>ổ</w:t>
            </w:r>
            <w:r>
              <w:t>i Role c</w:t>
            </w:r>
            <w:r>
              <w:t>ủ</w:t>
            </w:r>
            <w:r>
              <w:t>a User.</w:t>
            </w:r>
          </w:p>
        </w:tc>
      </w:tr>
      <w:tr w:rsidR="00617235" w14:paraId="7017FE9A" w14:textId="77777777">
        <w:trPr>
          <w:cantSplit/>
        </w:trPr>
        <w:tc>
          <w:tcPr>
            <w:tcW w:w="201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5C8BA" w14:textId="77777777" w:rsidR="00617235" w:rsidRDefault="00D66D7A">
            <w:pPr>
              <w:spacing w:after="0"/>
              <w:jc w:val="center"/>
            </w:pPr>
            <w:r>
              <w:t>HR</w:t>
            </w:r>
          </w:p>
        </w:tc>
        <w:tc>
          <w:tcPr>
            <w:tcW w:w="76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55F2" w14:textId="77777777" w:rsidR="00617235" w:rsidRDefault="00D66D7A">
            <w:pPr>
              <w:spacing w:after="0"/>
            </w:pPr>
            <w:r>
              <w:t>Xem User và phân phòng ban; không đư</w:t>
            </w:r>
            <w:r>
              <w:t>ợ</w:t>
            </w:r>
            <w:r>
              <w:t>c thay đ</w:t>
            </w:r>
            <w:r>
              <w:t>ổ</w:t>
            </w:r>
            <w:r>
              <w:t>i Role.</w:t>
            </w:r>
          </w:p>
        </w:tc>
      </w:tr>
      <w:tr w:rsidR="00617235" w14:paraId="44265CF7" w14:textId="77777777">
        <w:trPr>
          <w:cantSplit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F440B" w14:textId="77777777" w:rsidR="00617235" w:rsidRDefault="00D66D7A">
            <w:pPr>
              <w:spacing w:after="0"/>
              <w:jc w:val="center"/>
            </w:pPr>
            <w:r>
              <w:t>User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23BA2" w14:textId="77777777" w:rsidR="00617235" w:rsidRDefault="00D66D7A">
            <w:pPr>
              <w:spacing w:after="0"/>
            </w:pPr>
            <w:r>
              <w:t>Đăng nh</w:t>
            </w:r>
            <w:r>
              <w:t>ậ</w:t>
            </w:r>
            <w:r>
              <w:t>p và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</w:t>
            </w:r>
            <w:r>
              <w:t>ứ</w:t>
            </w:r>
            <w:r>
              <w:t>c năng cá nhân; không vào trang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</w:tc>
      </w:tr>
    </w:tbl>
    <w:p w14:paraId="0EC94288" w14:textId="77777777" w:rsidR="00617235" w:rsidRDefault="00617235">
      <w:pPr>
        <w:spacing w:after="0"/>
      </w:pPr>
    </w:p>
    <w:p w14:paraId="3476EF3D" w14:textId="613A9B03" w:rsidR="00617235" w:rsidRDefault="00161E1F">
      <w:pPr>
        <w:pStyle w:val="Heading1"/>
        <w:pageBreakBefore/>
      </w:pPr>
      <w:r>
        <w:lastRenderedPageBreak/>
        <w:t>1</w:t>
      </w:r>
      <w:r w:rsidR="00D66D7A">
        <w:t xml:space="preserve"> Bư</w:t>
      </w:r>
      <w:r w:rsidR="00D66D7A">
        <w:t>ớ</w:t>
      </w:r>
      <w:r w:rsidR="00D66D7A">
        <w:t>c 1 T</w:t>
      </w:r>
      <w:r w:rsidR="00D66D7A">
        <w:t>ạ</w:t>
      </w:r>
      <w:r w:rsidR="00D66D7A">
        <w:t>o project có Individual Accounts</w:t>
      </w:r>
    </w:p>
    <w:p w14:paraId="51C4CC94" w14:textId="77777777" w:rsidR="00617235" w:rsidRDefault="00D66D7A">
      <w:pPr>
        <w:pStyle w:val="BodyText"/>
        <w:ind w:left="432" w:hanging="432"/>
      </w:pPr>
      <w:r>
        <w:t>1.  M</w:t>
      </w:r>
      <w:r>
        <w:t>ở</w:t>
      </w:r>
      <w:r>
        <w:t xml:space="preserve"> Visual Studio và ch</w:t>
      </w:r>
      <w:r>
        <w:t>ọ</w:t>
      </w:r>
      <w:r>
        <w:t>n Create a new project.</w:t>
      </w:r>
    </w:p>
    <w:p w14:paraId="05E9264E" w14:textId="77777777" w:rsidR="00617235" w:rsidRDefault="00D66D7A">
      <w:pPr>
        <w:pStyle w:val="BodyText"/>
        <w:ind w:left="432" w:hanging="432"/>
      </w:pPr>
      <w:r>
        <w:t>2.  Ch</w:t>
      </w:r>
      <w:r>
        <w:t>ọ</w:t>
      </w:r>
      <w:r>
        <w:t xml:space="preserve">n ASP.NET Core Web App Model View </w:t>
      </w:r>
      <w:r>
        <w:t>Controller.</w:t>
      </w:r>
    </w:p>
    <w:p w14:paraId="5C6F3E53" w14:textId="77777777" w:rsidR="00617235" w:rsidRDefault="00D66D7A">
      <w:pPr>
        <w:pStyle w:val="BodyText"/>
        <w:ind w:left="432" w:hanging="432"/>
      </w:pPr>
      <w:r>
        <w:t>3.  Đ</w:t>
      </w:r>
      <w:r>
        <w:t>ặ</w:t>
      </w:r>
      <w:r>
        <w:t>t tên project là IdentityDepartment.</w:t>
      </w:r>
    </w:p>
    <w:p w14:paraId="32B6D4A3" w14:textId="77777777" w:rsidR="00617235" w:rsidRDefault="00D66D7A">
      <w:pPr>
        <w:pStyle w:val="BodyText"/>
        <w:ind w:left="432" w:hanging="432"/>
      </w:pPr>
      <w:r>
        <w:t>4.  Ch</w:t>
      </w:r>
      <w:r>
        <w:t>ọ</w:t>
      </w:r>
      <w:r>
        <w:t>n phiên b</w:t>
      </w:r>
      <w:r>
        <w:t>ả</w:t>
      </w:r>
      <w:r>
        <w:t>n .NET đang cài trên máy.</w:t>
      </w:r>
    </w:p>
    <w:p w14:paraId="2B084CEE" w14:textId="77777777" w:rsidR="00617235" w:rsidRDefault="00D66D7A">
      <w:pPr>
        <w:pStyle w:val="BodyText"/>
        <w:ind w:left="432" w:hanging="432"/>
      </w:pPr>
      <w:r>
        <w:t>5.  T</w:t>
      </w:r>
      <w:r>
        <w:t>ạ</w:t>
      </w:r>
      <w:r>
        <w:t>i Authentication type ch</w:t>
      </w:r>
      <w:r>
        <w:t>ọ</w:t>
      </w:r>
      <w:r>
        <w:t>n Individual Accounts.</w:t>
      </w:r>
    </w:p>
    <w:p w14:paraId="787C0686" w14:textId="77777777" w:rsidR="00617235" w:rsidRDefault="00D66D7A">
      <w:pPr>
        <w:pStyle w:val="BodyText"/>
        <w:ind w:left="432" w:hanging="432"/>
      </w:pPr>
      <w:r>
        <w:t>6.  Gi</w:t>
      </w:r>
      <w:r>
        <w:t>ữ</w:t>
      </w:r>
      <w:r>
        <w:t xml:space="preserve"> Configure for HTTPS, t</w:t>
      </w:r>
      <w:r>
        <w:t>ạ</w:t>
      </w:r>
      <w:r>
        <w:t>o project và ch</w:t>
      </w:r>
      <w:r>
        <w:t>ạ</w:t>
      </w:r>
      <w:r>
        <w:t>y th</w:t>
      </w:r>
      <w:r>
        <w:t>ử</w:t>
      </w:r>
      <w:r>
        <w:t xml:space="preserve"> Register, Login.</w:t>
      </w:r>
    </w:p>
    <w:p w14:paraId="49132822" w14:textId="77777777" w:rsidR="00617235" w:rsidRDefault="00D66D7A">
      <w:pPr>
        <w:pStyle w:val="BodyText"/>
      </w:pPr>
      <w:r>
        <w:t>Giao di</w:t>
      </w:r>
      <w:r>
        <w:t>ệ</w:t>
      </w:r>
      <w:r>
        <w:t>n Identity m</w:t>
      </w:r>
      <w:r>
        <w:t>ặ</w:t>
      </w:r>
      <w:r>
        <w:t>c đ</w:t>
      </w:r>
      <w:r>
        <w:t>ị</w:t>
      </w:r>
      <w:r>
        <w:t>nh có th</w:t>
      </w:r>
      <w:r>
        <w:t>ể</w:t>
      </w:r>
      <w:r>
        <w:t xml:space="preserve"> n</w:t>
      </w:r>
      <w:r>
        <w:t>ằ</w:t>
      </w:r>
      <w:r>
        <w:t>m trong Razor Class Library nên Solution Explorer chưa th</w:t>
      </w:r>
      <w:r>
        <w:t>ấ</w:t>
      </w:r>
      <w:r>
        <w:t>y Register.cshtml. Chúng ta s</w:t>
      </w:r>
      <w:r>
        <w:t>ẽ</w:t>
      </w:r>
      <w:r>
        <w:t xml:space="preserve"> scaffold đúng các trang c</w:t>
      </w:r>
      <w:r>
        <w:t>ầ</w:t>
      </w:r>
      <w:r>
        <w:t>n s</w:t>
      </w:r>
      <w:r>
        <w:t>ử</w:t>
      </w:r>
      <w:r>
        <w:t xml:space="preserve">a </w:t>
      </w:r>
      <w:r>
        <w:t>ở</w:t>
      </w:r>
      <w:r>
        <w:t xml:space="preserve"> bư</w:t>
      </w:r>
      <w:r>
        <w:t>ớ</w:t>
      </w:r>
      <w:r>
        <w:t>c sau.</w:t>
      </w:r>
    </w:p>
    <w:p w14:paraId="7EF77817" w14:textId="2C0CE51D" w:rsidR="00617235" w:rsidRDefault="00161E1F">
      <w:pPr>
        <w:pStyle w:val="Heading2"/>
      </w:pPr>
      <w:r>
        <w:t>1</w:t>
      </w:r>
      <w:r w:rsidR="00D66D7A">
        <w:t>.1 Ki</w:t>
      </w:r>
      <w:r w:rsidR="00D66D7A">
        <w:t>ể</w:t>
      </w:r>
      <w:r w:rsidR="00D66D7A">
        <w:t>m tra package</w:t>
      </w:r>
    </w:p>
    <w:p w14:paraId="76C6FF17" w14:textId="77777777" w:rsidR="00617235" w:rsidRDefault="00D66D7A">
      <w:pPr>
        <w:pStyle w:val="BodyText"/>
      </w:pPr>
      <w:r>
        <w:t>M</w:t>
      </w:r>
      <w:r>
        <w:t>ở</w:t>
      </w:r>
      <w:r>
        <w:t xml:space="preserve"> Tools, NuGet Package Manager, Package Manager Console. N</w:t>
      </w:r>
      <w:r>
        <w:t>ế</w:t>
      </w:r>
      <w:r>
        <w:t>u thi</w:t>
      </w:r>
      <w:r>
        <w:t>ế</w:t>
      </w:r>
      <w:r>
        <w:t>u công c</w:t>
      </w:r>
      <w:r>
        <w:t>ụ</w:t>
      </w:r>
      <w:r>
        <w:t xml:space="preserve"> migration ho</w:t>
      </w:r>
      <w:r>
        <w:t>ặ</w:t>
      </w:r>
      <w:r>
        <w:t>c scaffold</w:t>
      </w:r>
      <w:r>
        <w:t>ing, cài các package tương thích v</w:t>
      </w:r>
      <w:r>
        <w:t>ớ</w:t>
      </w:r>
      <w:r>
        <w:t>i phiên b</w:t>
      </w:r>
      <w:r>
        <w:t>ả</w:t>
      </w:r>
      <w:r>
        <w:t>n project.</w:t>
      </w:r>
    </w:p>
    <w:p w14:paraId="4B35158F" w14:textId="77777777" w:rsidR="00617235" w:rsidRDefault="00D66D7A">
      <w:pPr>
        <w:keepNext/>
        <w:spacing w:before="100" w:after="40"/>
      </w:pPr>
      <w:r>
        <w:rPr>
          <w:b/>
        </w:rPr>
        <w:t>Package Manager Console</w:t>
      </w:r>
    </w:p>
    <w:p w14:paraId="4E88E0B2" w14:textId="77777777" w:rsidR="00617235" w:rsidRDefault="00D66D7A">
      <w:pPr>
        <w:pStyle w:val="CodeBlock"/>
        <w:keepLines/>
        <w:rPr>
          <w:rFonts w:hint="eastAsia"/>
        </w:rPr>
      </w:pPr>
      <w:r>
        <w:t>Install-Package Microsoft.EntityFrameworkCore.Tools</w:t>
      </w:r>
      <w:r>
        <w:br/>
        <w:t>Install-Package Microsoft.VisualStudio.Web.CodeGeneration.Design</w:t>
      </w:r>
    </w:p>
    <w:p w14:paraId="7420ED05" w14:textId="77777777" w:rsidR="00617235" w:rsidRDefault="00D66D7A">
      <w:pPr>
        <w:pStyle w:val="BodyText"/>
      </w:pPr>
      <w:r>
        <w:t>Không tr</w:t>
      </w:r>
      <w:r>
        <w:t>ộ</w:t>
      </w:r>
      <w:r>
        <w:t>n các major version. Ví d</w:t>
      </w:r>
      <w:r>
        <w:t>ụ</w:t>
      </w:r>
      <w:r>
        <w:t xml:space="preserve"> project dùng EF Core 10</w:t>
      </w:r>
      <w:r>
        <w:t xml:space="preserve"> thì SqlServer, Tools và Design cũng nên dùng major version 10.</w:t>
      </w:r>
    </w:p>
    <w:p w14:paraId="2E31C949" w14:textId="708D52DC" w:rsidR="00617235" w:rsidRDefault="00161E1F">
      <w:pPr>
        <w:pStyle w:val="Heading1"/>
      </w:pPr>
      <w:r>
        <w:t>2</w:t>
      </w:r>
      <w:r w:rsidR="00D66D7A">
        <w:t xml:space="preserve"> Bư</w:t>
      </w:r>
      <w:r w:rsidR="00D66D7A">
        <w:t>ớ</w:t>
      </w:r>
      <w:r w:rsidR="00D66D7A">
        <w:t>c 2 T</w:t>
      </w:r>
      <w:r w:rsidR="00D66D7A">
        <w:t>ạ</w:t>
      </w:r>
      <w:r w:rsidR="00D66D7A">
        <w:t>o l</w:t>
      </w:r>
      <w:r w:rsidR="00D66D7A">
        <w:t>ớ</w:t>
      </w:r>
      <w:r w:rsidR="00D66D7A">
        <w:t>p Department</w:t>
      </w:r>
    </w:p>
    <w:p w14:paraId="4703C1B9" w14:textId="6C7F415C" w:rsidR="00617235" w:rsidRDefault="00D66D7A">
      <w:pPr>
        <w:pStyle w:val="BodyText"/>
      </w:pPr>
      <w:r>
        <w:t>T</w:t>
      </w:r>
      <w:r>
        <w:t>ạ</w:t>
      </w:r>
      <w:r>
        <w:t>o Models/Department.cs. Collection Users bi</w:t>
      </w:r>
      <w:r>
        <w:t>ể</w:t>
      </w:r>
      <w:r>
        <w:t>u di</w:t>
      </w:r>
      <w:r>
        <w:t>ễ</w:t>
      </w:r>
      <w:r>
        <w:t>n phía nhi</w:t>
      </w:r>
      <w:r>
        <w:t>ề</w:t>
      </w:r>
      <w:r>
        <w:t>u c</w:t>
      </w:r>
      <w:r>
        <w:t>ủ</w:t>
      </w:r>
      <w:r>
        <w:t>a quan h</w:t>
      </w:r>
      <w:r>
        <w:t>ệ</w:t>
      </w:r>
      <w:r>
        <w:t>.</w:t>
      </w:r>
    </w:p>
    <w:p w14:paraId="762BA5A1" w14:textId="77777777" w:rsidR="00617235" w:rsidRDefault="00D66D7A">
      <w:pPr>
        <w:keepNext/>
        <w:spacing w:before="100" w:after="40"/>
      </w:pPr>
      <w:r>
        <w:rPr>
          <w:b/>
        </w:rPr>
        <w:t>Models Department.cs</w:t>
      </w:r>
    </w:p>
    <w:p w14:paraId="037E0003" w14:textId="77777777" w:rsidR="00617235" w:rsidRDefault="00D66D7A">
      <w:pPr>
        <w:pStyle w:val="CodeBlock"/>
        <w:keepLines/>
        <w:rPr>
          <w:rFonts w:hint="eastAsia"/>
        </w:rPr>
      </w:pPr>
      <w:r>
        <w:t>using Syst</w:t>
      </w:r>
      <w:r>
        <w:t>em.ComponentModel.DataAnnotations;</w:t>
      </w:r>
      <w:r>
        <w:br/>
        <w:t>using IdentityDepartment.Data;</w:t>
      </w:r>
      <w:r>
        <w:br/>
      </w:r>
      <w:r>
        <w:br/>
        <w:t>namespace IdentityDepartment.Models;</w:t>
      </w:r>
      <w:r>
        <w:br/>
      </w:r>
      <w:r>
        <w:br/>
        <w:t>public class Department</w:t>
      </w:r>
      <w:r>
        <w:br/>
        <w:t>{</w:t>
      </w:r>
      <w:r>
        <w:br/>
        <w:t xml:space="preserve">    public int DepartmentId { get; set; }</w:t>
      </w:r>
      <w:r>
        <w:br/>
      </w:r>
      <w:r>
        <w:br/>
        <w:t xml:space="preserve">    [Required, StringLength(100)]</w:t>
      </w:r>
      <w:r>
        <w:br/>
        <w:t xml:space="preserve">    public string DepartmentName { get; set; } =</w:t>
      </w:r>
      <w:r>
        <w:t xml:space="preserve"> string.Empty;</w:t>
      </w:r>
      <w:r>
        <w:br/>
      </w:r>
      <w:r>
        <w:br/>
        <w:t xml:space="preserve">    public ICollection&lt;ApplicationUser&gt; Users { get; set; }</w:t>
      </w:r>
      <w:r>
        <w:br/>
        <w:t xml:space="preserve">        = new List&lt;ApplicationUser&gt;();</w:t>
      </w:r>
      <w:r>
        <w:br/>
        <w:t>}</w:t>
      </w:r>
    </w:p>
    <w:p w14:paraId="2A455619" w14:textId="2E08EEE9" w:rsidR="00617235" w:rsidRDefault="00161E1F">
      <w:pPr>
        <w:pStyle w:val="Heading1"/>
      </w:pPr>
      <w:r>
        <w:t>3</w:t>
      </w:r>
      <w:r w:rsidR="00D66D7A">
        <w:t xml:space="preserve"> Bư</w:t>
      </w:r>
      <w:r w:rsidR="00D66D7A">
        <w:t>ớ</w:t>
      </w:r>
      <w:r w:rsidR="00D66D7A">
        <w:t>c 3 M</w:t>
      </w:r>
      <w:r w:rsidR="00D66D7A">
        <w:t>ở</w:t>
      </w:r>
      <w:r w:rsidR="00D66D7A">
        <w:t xml:space="preserve"> r</w:t>
      </w:r>
      <w:r w:rsidR="00D66D7A">
        <w:t>ộ</w:t>
      </w:r>
      <w:r w:rsidR="00D66D7A">
        <w:t xml:space="preserve">ng </w:t>
      </w:r>
      <w:r w:rsidR="00D66D7A">
        <w:t>ApplicationUser</w:t>
      </w:r>
    </w:p>
    <w:p w14:paraId="4104BC52" w14:textId="77777777" w:rsidR="00617235" w:rsidRDefault="00D66D7A">
      <w:pPr>
        <w:pStyle w:val="BodyText"/>
      </w:pPr>
      <w:r>
        <w:t>Trong thư m</w:t>
      </w:r>
      <w:r>
        <w:t>ụ</w:t>
      </w:r>
      <w:r>
        <w:t>c Data, t</w:t>
      </w:r>
      <w:r>
        <w:t>ạ</w:t>
      </w:r>
      <w:r>
        <w:t>o ApplicationUser.cs. DepartmentId đư</w:t>
      </w:r>
      <w:r>
        <w:t>ợ</w:t>
      </w:r>
      <w:r>
        <w:t>c khai báo nullable đ</w:t>
      </w:r>
      <w:r>
        <w:t>ể</w:t>
      </w:r>
      <w:r>
        <w:t xml:space="preserve"> ngư</w:t>
      </w:r>
      <w:r>
        <w:t>ờ</w:t>
      </w:r>
      <w:r>
        <w:t>i dùng v</w:t>
      </w:r>
      <w:r>
        <w:t>ẫ</w:t>
      </w:r>
      <w:r>
        <w:t>n đăng ký đư</w:t>
      </w:r>
      <w:r>
        <w:t>ợ</w:t>
      </w:r>
      <w:r>
        <w:t>c khi chưa ch</w:t>
      </w:r>
      <w:r>
        <w:t>ọ</w:t>
      </w:r>
      <w:r>
        <w:t>n ho</w:t>
      </w:r>
      <w:r>
        <w:t>ặ</w:t>
      </w:r>
      <w:r>
        <w:t>c chưa đư</w:t>
      </w:r>
      <w:r>
        <w:t>ợ</w:t>
      </w:r>
      <w:r>
        <w:t>c phân phòng ban.</w:t>
      </w:r>
    </w:p>
    <w:p w14:paraId="6DB97B50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Data ApplicationUser.cs</w:t>
      </w:r>
    </w:p>
    <w:p w14:paraId="7FBCB0FB" w14:textId="77777777" w:rsidR="00617235" w:rsidRDefault="00D66D7A">
      <w:pPr>
        <w:pStyle w:val="CodeBlock"/>
        <w:keepLines/>
        <w:rPr>
          <w:rFonts w:hint="eastAsia"/>
        </w:rPr>
      </w:pPr>
      <w:r>
        <w:t>using System.ComponentModel.DataAnnotations;</w:t>
      </w:r>
      <w:r>
        <w:br/>
        <w:t>using IdentityD</w:t>
      </w:r>
      <w:r>
        <w:t>epartment.Models;</w:t>
      </w:r>
      <w:r>
        <w:br/>
        <w:t>using Microsoft.AspNetCore.Identity;</w:t>
      </w:r>
      <w:r>
        <w:br/>
      </w:r>
      <w:r>
        <w:br/>
        <w:t>namespace IdentityDepartment.Data;</w:t>
      </w:r>
      <w:r>
        <w:br/>
      </w:r>
      <w:r>
        <w:br/>
        <w:t>public class ApplicationUser : IdentityUser</w:t>
      </w:r>
      <w:r>
        <w:br/>
        <w:t>{</w:t>
      </w:r>
      <w:r>
        <w:br/>
        <w:t xml:space="preserve">    [Required(ErrorMessage = "H</w:t>
      </w:r>
      <w:r>
        <w:t>ọ</w:t>
      </w:r>
      <w:r>
        <w:t xml:space="preserve"> tên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ng")]</w:t>
      </w:r>
      <w:r>
        <w:br/>
        <w:t xml:space="preserve">    [StringLength(100)]</w:t>
      </w:r>
      <w:r>
        <w:br/>
        <w:t xml:space="preserve">    [PersonalData]</w:t>
      </w:r>
      <w:r>
        <w:br/>
        <w:t xml:space="preserve">    public stri</w:t>
      </w:r>
      <w:r>
        <w:t>ng FullName { get; set; } = string.Empty;</w:t>
      </w:r>
      <w:r>
        <w:br/>
      </w:r>
      <w:r>
        <w:br/>
        <w:t xml:space="preserve">    [DataType(DataType.Date)]</w:t>
      </w:r>
      <w:r>
        <w:br/>
        <w:t xml:space="preserve">    [PersonalData]</w:t>
      </w:r>
      <w:r>
        <w:br/>
        <w:t xml:space="preserve">    public DateTime? DateOfBirth { get; set; }</w:t>
      </w:r>
      <w:r>
        <w:br/>
      </w:r>
      <w:r>
        <w:br/>
        <w:t xml:space="preserve">    [StringLength(200)]</w:t>
      </w:r>
      <w:r>
        <w:br/>
        <w:t xml:space="preserve">    [PersonalData]</w:t>
      </w:r>
      <w:r>
        <w:br/>
        <w:t xml:space="preserve">    public string? Address { get; set; }</w:t>
      </w:r>
      <w:r>
        <w:br/>
      </w:r>
      <w:r>
        <w:br/>
        <w:t xml:space="preserve">    public int? DepartmentId { </w:t>
      </w:r>
      <w:r>
        <w:t>get; set; }</w:t>
      </w:r>
      <w:r>
        <w:br/>
        <w:t xml:space="preserve">    public Department? Department { get; set; }</w:t>
      </w:r>
      <w:r>
        <w:br/>
        <w:t>}</w:t>
      </w:r>
    </w:p>
    <w:p w14:paraId="5DBF6B17" w14:textId="77777777" w:rsidR="00617235" w:rsidRDefault="00617235">
      <w:pPr>
        <w:spacing w:after="0"/>
      </w:pPr>
    </w:p>
    <w:p w14:paraId="137C3C48" w14:textId="5FB24B15" w:rsidR="00617235" w:rsidRDefault="00161E1F">
      <w:pPr>
        <w:pStyle w:val="Heading1"/>
        <w:pageBreakBefore/>
      </w:pPr>
      <w:r>
        <w:lastRenderedPageBreak/>
        <w:t>4</w:t>
      </w:r>
      <w:r w:rsidR="00D66D7A">
        <w:t xml:space="preserve"> Bư</w:t>
      </w:r>
      <w:r w:rsidR="00D66D7A">
        <w:t>ớ</w:t>
      </w:r>
      <w:r w:rsidR="00D66D7A">
        <w:t>c 4 C</w:t>
      </w:r>
      <w:r w:rsidR="00D66D7A">
        <w:t>ấ</w:t>
      </w:r>
      <w:r w:rsidR="00D66D7A">
        <w:t>u hình m</w:t>
      </w:r>
      <w:r w:rsidR="00D66D7A">
        <w:t>ộ</w:t>
      </w:r>
      <w:r w:rsidR="00D66D7A">
        <w:t>t ApplicationDbContext</w:t>
      </w:r>
    </w:p>
    <w:p w14:paraId="2021515A" w14:textId="77777777" w:rsidR="00617235" w:rsidRDefault="00D66D7A">
      <w:pPr>
        <w:pStyle w:val="BodyText"/>
      </w:pPr>
      <w:r>
        <w:t>M</w:t>
      </w:r>
      <w:r>
        <w:t>ở</w:t>
      </w:r>
      <w:r>
        <w:t xml:space="preserve"> </w:t>
      </w:r>
      <w:r>
        <w:t>Data/ApplicationDbContext.cs. L</w:t>
      </w:r>
      <w:r>
        <w:t>ớ</w:t>
      </w:r>
      <w:r>
        <w:t>p này k</w:t>
      </w:r>
      <w:r>
        <w:t>ế</w:t>
      </w:r>
      <w:r>
        <w:t xml:space="preserve"> th</w:t>
      </w:r>
      <w:r>
        <w:t>ừ</w:t>
      </w:r>
      <w:r>
        <w:t>a IdentityDbContext&lt;ApplicationUser&gt; và đ</w:t>
      </w:r>
      <w:r>
        <w:t>ồ</w:t>
      </w:r>
      <w:r>
        <w:t>ng th</w:t>
      </w:r>
      <w:r>
        <w:t>ờ</w:t>
      </w:r>
      <w:r>
        <w:t>i khai báo DbSet&lt;Department&gt;. Luôn g</w:t>
      </w:r>
      <w:r>
        <w:t>ọ</w:t>
      </w:r>
      <w:r>
        <w:t>i base.OnModelCreating trư</w:t>
      </w:r>
      <w:r>
        <w:t>ớ</w:t>
      </w:r>
      <w:r>
        <w:t>c khi c</w:t>
      </w:r>
      <w:r>
        <w:t>ấ</w:t>
      </w:r>
      <w:r>
        <w:t>u hình thêm.</w:t>
      </w:r>
    </w:p>
    <w:p w14:paraId="393AB034" w14:textId="77777777" w:rsidR="00617235" w:rsidRDefault="00D66D7A">
      <w:pPr>
        <w:keepNext/>
        <w:spacing w:before="100" w:after="40"/>
      </w:pPr>
      <w:r>
        <w:rPr>
          <w:b/>
        </w:rPr>
        <w:t>Data ApplicationDbContext.cs</w:t>
      </w:r>
    </w:p>
    <w:p w14:paraId="28768B24" w14:textId="77777777" w:rsidR="00C11C39" w:rsidRDefault="00C11C39" w:rsidP="00C11C39">
      <w:pPr>
        <w:pStyle w:val="CodeBlock"/>
        <w:keepLines/>
      </w:pPr>
      <w:r>
        <w:rPr>
          <w:sz w:val="16"/>
        </w:rPr>
        <w:t>using IdentityDepartment.Models;</w:t>
      </w:r>
      <w:r>
        <w:rPr>
          <w:sz w:val="16"/>
        </w:rPr>
        <w:br/>
        <w:t>using Microsoft.AspNetCore.Identity.EntityFrameworkCore;</w:t>
      </w:r>
      <w:r>
        <w:rPr>
          <w:sz w:val="16"/>
        </w:rPr>
        <w:br/>
        <w:t>using Microsoft.EntityFrameworkCore;</w:t>
      </w:r>
      <w:r>
        <w:rPr>
          <w:sz w:val="16"/>
        </w:rPr>
        <w:br/>
      </w:r>
      <w:r>
        <w:rPr>
          <w:sz w:val="16"/>
        </w:rPr>
        <w:br/>
        <w:t>namespace IdentityDepartment.Data;</w:t>
      </w:r>
      <w:r>
        <w:rPr>
          <w:sz w:val="16"/>
        </w:rPr>
        <w:br/>
      </w:r>
      <w:r>
        <w:rPr>
          <w:sz w:val="16"/>
        </w:rPr>
        <w:br/>
        <w:t>public class ApplicationDbContext</w:t>
      </w:r>
      <w:r>
        <w:rPr>
          <w:sz w:val="16"/>
        </w:rPr>
        <w:br/>
        <w:t xml:space="preserve">    : IdentityDbContext&lt;ApplicationUser&gt;</w:t>
      </w:r>
      <w:r>
        <w:rPr>
          <w:sz w:val="16"/>
        </w:rPr>
        <w:br/>
        <w:t>{</w:t>
      </w:r>
      <w:r>
        <w:rPr>
          <w:sz w:val="16"/>
        </w:rPr>
        <w:br/>
        <w:t xml:space="preserve">    public ApplicationDbContext(</w:t>
      </w:r>
      <w:r>
        <w:rPr>
          <w:sz w:val="16"/>
        </w:rPr>
        <w:br/>
        <w:t xml:space="preserve">        DbContextOptions&lt;ApplicationDbContext&gt; options)</w:t>
      </w:r>
      <w:r>
        <w:rPr>
          <w:sz w:val="16"/>
        </w:rPr>
        <w:br/>
        <w:t xml:space="preserve">        : base(options)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DbSet&lt;Department&gt; Departments =&gt; Set&lt;Department&gt;();</w:t>
      </w:r>
      <w:r>
        <w:rPr>
          <w:sz w:val="16"/>
        </w:rPr>
        <w:br/>
      </w:r>
      <w:r>
        <w:rPr>
          <w:sz w:val="16"/>
        </w:rPr>
        <w:br/>
        <w:t xml:space="preserve">    protected override void OnModelCreating(ModelBuilder builder)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base.OnModelCreating(builder);</w:t>
      </w:r>
      <w:r>
        <w:rPr>
          <w:sz w:val="16"/>
        </w:rPr>
        <w:br/>
      </w:r>
      <w:r>
        <w:rPr>
          <w:sz w:val="16"/>
        </w:rPr>
        <w:br/>
        <w:t xml:space="preserve">        builder.Entity&lt;ApplicationUser&gt;()</w:t>
      </w:r>
      <w:r>
        <w:rPr>
          <w:sz w:val="16"/>
        </w:rPr>
        <w:br/>
        <w:t xml:space="preserve">            .HasOne(u =&gt; u.Department)</w:t>
      </w:r>
      <w:r>
        <w:rPr>
          <w:sz w:val="16"/>
        </w:rPr>
        <w:br/>
        <w:t xml:space="preserve">            .WithMany(d =&gt; d.Users)</w:t>
      </w:r>
      <w:r>
        <w:rPr>
          <w:sz w:val="16"/>
        </w:rPr>
        <w:br/>
        <w:t xml:space="preserve">            .HasForeignKey(u =&gt; u.DepartmentId)</w:t>
      </w:r>
      <w:r>
        <w:rPr>
          <w:sz w:val="16"/>
        </w:rPr>
        <w:br/>
        <w:t xml:space="preserve">            .OnDelete(DeleteBehavior.SetNull);</w:t>
      </w:r>
      <w:r>
        <w:rPr>
          <w:sz w:val="16"/>
        </w:rPr>
        <w:br/>
      </w:r>
      <w:r>
        <w:rPr>
          <w:sz w:val="16"/>
        </w:rPr>
        <w:br/>
        <w:t xml:space="preserve">        builder.Entity&lt;Department&gt;().HasData(</w:t>
      </w:r>
      <w:r>
        <w:rPr>
          <w:sz w:val="16"/>
        </w:rPr>
        <w:br/>
        <w:t xml:space="preserve">            new Department { DepartmentId = 1,</w:t>
      </w:r>
      <w:r>
        <w:rPr>
          <w:sz w:val="16"/>
        </w:rPr>
        <w:br/>
        <w:t xml:space="preserve">                DepartmentName = "Phòng Công nghệ thông tin" },</w:t>
      </w:r>
      <w:r>
        <w:rPr>
          <w:sz w:val="16"/>
        </w:rPr>
        <w:br/>
        <w:t xml:space="preserve">            new Department { DepartmentId = 2,</w:t>
      </w:r>
      <w:r>
        <w:rPr>
          <w:sz w:val="16"/>
        </w:rPr>
        <w:br/>
        <w:t xml:space="preserve">                DepartmentName = "Phòng Nhân sự" },</w:t>
      </w:r>
      <w:r>
        <w:rPr>
          <w:sz w:val="16"/>
        </w:rPr>
        <w:br/>
        <w:t xml:space="preserve">            new Department { DepartmentId = 3,</w:t>
      </w:r>
      <w:r>
        <w:rPr>
          <w:sz w:val="16"/>
        </w:rPr>
        <w:br/>
        <w:t xml:space="preserve">                DepartmentName = "Phòng Kế toán" }</w:t>
      </w:r>
      <w:r>
        <w:rPr>
          <w:sz w:val="16"/>
        </w:rPr>
        <w:br/>
        <w:t xml:space="preserve">        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29CB23CC" w14:textId="3BB67B89" w:rsidR="00617235" w:rsidRDefault="00161E1F">
      <w:pPr>
        <w:pStyle w:val="Heading1"/>
      </w:pPr>
      <w:r>
        <w:t>5</w:t>
      </w:r>
      <w:r w:rsidR="00D66D7A">
        <w:t xml:space="preserve"> Bư</w:t>
      </w:r>
      <w:r w:rsidR="00D66D7A">
        <w:t>ớ</w:t>
      </w:r>
      <w:r w:rsidR="00D66D7A">
        <w:t>c 5 Đ</w:t>
      </w:r>
      <w:r w:rsidR="00D66D7A">
        <w:t>ồ</w:t>
      </w:r>
      <w:r w:rsidR="00D66D7A">
        <w:t>ng b</w:t>
      </w:r>
      <w:r w:rsidR="00D66D7A">
        <w:t>ộ</w:t>
      </w:r>
      <w:r w:rsidR="00D66D7A">
        <w:t xml:space="preserve"> Program và chu</w:t>
      </w:r>
      <w:r w:rsidR="00D66D7A">
        <w:t>ỗ</w:t>
      </w:r>
      <w:r w:rsidR="00D66D7A">
        <w:t>i k</w:t>
      </w:r>
      <w:r w:rsidR="00D66D7A">
        <w:t>ế</w:t>
      </w:r>
      <w:r w:rsidR="00D66D7A">
        <w:t>t n</w:t>
      </w:r>
      <w:r w:rsidR="00D66D7A">
        <w:t>ố</w:t>
      </w:r>
      <w:r w:rsidR="00D66D7A">
        <w:t>i</w:t>
      </w:r>
    </w:p>
    <w:p w14:paraId="71290294" w14:textId="77777777" w:rsidR="00617235" w:rsidRDefault="00D66D7A">
      <w:pPr>
        <w:pStyle w:val="BodyText"/>
      </w:pPr>
      <w:r>
        <w:t>Trong Program.cs, ki</w:t>
      </w:r>
      <w:r>
        <w:t>ể</w:t>
      </w:r>
      <w:r>
        <w:t>u User đăng ký v</w:t>
      </w:r>
      <w:r>
        <w:t>ớ</w:t>
      </w:r>
      <w:r>
        <w:t xml:space="preserve">i </w:t>
      </w:r>
      <w:r>
        <w:t>Identity ph</w:t>
      </w:r>
      <w:r>
        <w:t>ả</w:t>
      </w:r>
      <w:r>
        <w:t>i là ApplicationUser. Đây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UserManager&lt;ApplicationUser&gt; và SignInManager&lt;ApplicationUser&gt; đư</w:t>
      </w:r>
      <w:r>
        <w:t>ợ</w:t>
      </w:r>
      <w:r>
        <w:t>c DI t</w:t>
      </w:r>
      <w:r>
        <w:t>ạ</w:t>
      </w:r>
      <w:r>
        <w:t>o đúng.</w:t>
      </w:r>
    </w:p>
    <w:p w14:paraId="4D54CDD1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Ph</w:t>
      </w:r>
      <w:r>
        <w:rPr>
          <w:b/>
        </w:rPr>
        <w:t>ầ</w:t>
      </w:r>
      <w:r>
        <w:rPr>
          <w:b/>
        </w:rPr>
        <w:t>n đăng ký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trong Program.cs</w:t>
      </w:r>
    </w:p>
    <w:p w14:paraId="4968B40D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using IdentityDepartment.Data;</w:t>
      </w:r>
      <w:r>
        <w:rPr>
          <w:sz w:val="16"/>
        </w:rPr>
        <w:br/>
        <w:t>using IdentityDepartment.Services;</w:t>
      </w:r>
      <w:r>
        <w:rPr>
          <w:sz w:val="16"/>
        </w:rPr>
        <w:br/>
        <w:t>using Microsoft.A</w:t>
      </w:r>
      <w:r>
        <w:rPr>
          <w:sz w:val="16"/>
        </w:rPr>
        <w:t>spNetCore.Identity;</w:t>
      </w:r>
      <w:r>
        <w:rPr>
          <w:sz w:val="16"/>
        </w:rPr>
        <w:br/>
        <w:t>using Microsoft.EntityFrameworkCore;</w:t>
      </w:r>
      <w:r>
        <w:rPr>
          <w:sz w:val="16"/>
        </w:rPr>
        <w:br/>
      </w:r>
      <w:r>
        <w:rPr>
          <w:sz w:val="16"/>
        </w:rPr>
        <w:br/>
        <w:t>var builder = WebApplication.CreateBuilder(args);</w:t>
      </w:r>
      <w:r>
        <w:rPr>
          <w:sz w:val="16"/>
        </w:rPr>
        <w:br/>
      </w:r>
      <w:r>
        <w:rPr>
          <w:sz w:val="16"/>
        </w:rPr>
        <w:br/>
        <w:t>var connectionString = builder.Configuration</w:t>
      </w:r>
      <w:r>
        <w:rPr>
          <w:sz w:val="16"/>
        </w:rPr>
        <w:br/>
        <w:t xml:space="preserve">    .GetConnectionString("DefaultConnection")</w:t>
      </w:r>
      <w:r>
        <w:rPr>
          <w:sz w:val="16"/>
        </w:rPr>
        <w:br/>
        <w:t xml:space="preserve">    ?? throw new InvalidOperationException(</w:t>
      </w:r>
      <w:r>
        <w:rPr>
          <w:sz w:val="16"/>
        </w:rPr>
        <w:br/>
        <w:t xml:space="preserve">        "Khô</w:t>
      </w:r>
      <w:r>
        <w:rPr>
          <w:sz w:val="16"/>
        </w:rPr>
        <w:t>ng tìm th</w:t>
      </w:r>
      <w:r>
        <w:rPr>
          <w:sz w:val="16"/>
        </w:rPr>
        <w:t>ấ</w:t>
      </w:r>
      <w:r>
        <w:rPr>
          <w:sz w:val="16"/>
        </w:rPr>
        <w:t>y DefaultConnection");</w:t>
      </w:r>
      <w:r>
        <w:rPr>
          <w:sz w:val="16"/>
        </w:rPr>
        <w:br/>
      </w:r>
      <w:r>
        <w:rPr>
          <w:sz w:val="16"/>
        </w:rPr>
        <w:br/>
        <w:t>builder.Services.AddDbContext&lt;ApplicationDbContext&gt;(options =&gt;</w:t>
      </w:r>
      <w:r>
        <w:rPr>
          <w:sz w:val="16"/>
        </w:rPr>
        <w:br/>
        <w:t xml:space="preserve">    options.UseSqlServer(connectionString));</w:t>
      </w:r>
      <w:r>
        <w:rPr>
          <w:sz w:val="16"/>
        </w:rPr>
        <w:br/>
      </w:r>
      <w:r>
        <w:rPr>
          <w:sz w:val="16"/>
        </w:rPr>
        <w:br/>
        <w:t>builder.Services</w:t>
      </w:r>
      <w:r>
        <w:rPr>
          <w:sz w:val="16"/>
        </w:rPr>
        <w:br/>
        <w:t xml:space="preserve">    .AddDefaultIdentity&lt;ApplicationUser&gt;(options =&gt;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options.SignIn.RequireConfirme</w:t>
      </w:r>
      <w:r>
        <w:rPr>
          <w:sz w:val="16"/>
        </w:rPr>
        <w:t>dAccount = false;</w:t>
      </w:r>
      <w:r>
        <w:rPr>
          <w:sz w:val="16"/>
        </w:rPr>
        <w:br/>
        <w:t xml:space="preserve">        options.Password.RequiredLength = 6;</w:t>
      </w:r>
      <w:r>
        <w:rPr>
          <w:sz w:val="16"/>
        </w:rPr>
        <w:br/>
        <w:t xml:space="preserve">    })</w:t>
      </w:r>
      <w:r>
        <w:rPr>
          <w:sz w:val="16"/>
        </w:rPr>
        <w:br/>
        <w:t xml:space="preserve">    .AddRoles&lt;IdentityRole&gt;()</w:t>
      </w:r>
      <w:r>
        <w:rPr>
          <w:sz w:val="16"/>
        </w:rPr>
        <w:br/>
        <w:t xml:space="preserve">    .AddEntityFrameworkStores&lt;ApplicationDbContext&gt;();</w:t>
      </w:r>
      <w:r>
        <w:rPr>
          <w:sz w:val="16"/>
        </w:rPr>
        <w:br/>
      </w:r>
      <w:r>
        <w:rPr>
          <w:sz w:val="16"/>
        </w:rPr>
        <w:br/>
        <w:t>builder.Services.AddScoped&lt;IDepartmentService, DepartmentService&gt;();</w:t>
      </w:r>
      <w:r>
        <w:rPr>
          <w:sz w:val="16"/>
        </w:rPr>
        <w:br/>
        <w:t>builder.Services.AddScoped&lt;IUse</w:t>
      </w:r>
      <w:r>
        <w:rPr>
          <w:sz w:val="16"/>
        </w:rPr>
        <w:t>rManagementService, UserManagementService&gt;();</w:t>
      </w:r>
      <w:r>
        <w:rPr>
          <w:sz w:val="16"/>
        </w:rPr>
        <w:br/>
        <w:t>builder.Services.AddScoped&lt;IRoleService, RoleService&gt;();</w:t>
      </w:r>
      <w:r>
        <w:rPr>
          <w:sz w:val="16"/>
        </w:rPr>
        <w:br/>
      </w:r>
      <w:r>
        <w:rPr>
          <w:sz w:val="16"/>
        </w:rPr>
        <w:br/>
        <w:t>builder.Services.AddControllersWithViews();</w:t>
      </w:r>
      <w:r>
        <w:rPr>
          <w:sz w:val="16"/>
        </w:rPr>
        <w:br/>
        <w:t>builder.Services.AddRazorPages();</w:t>
      </w:r>
    </w:p>
    <w:p w14:paraId="50D02A7E" w14:textId="77777777" w:rsidR="00617235" w:rsidRDefault="00D66D7A">
      <w:pPr>
        <w:keepNext/>
        <w:spacing w:before="100" w:after="4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pipeline trong Program.cs</w:t>
      </w:r>
    </w:p>
    <w:p w14:paraId="5CFB0075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var app = builder.Build();</w:t>
      </w:r>
      <w:r>
        <w:rPr>
          <w:sz w:val="16"/>
        </w:rPr>
        <w:br/>
      </w:r>
      <w:r>
        <w:rPr>
          <w:sz w:val="16"/>
        </w:rPr>
        <w:br/>
        <w:t>app.UseHttpsRed</w:t>
      </w:r>
      <w:r>
        <w:rPr>
          <w:sz w:val="16"/>
        </w:rPr>
        <w:t>irection();</w:t>
      </w:r>
      <w:r>
        <w:rPr>
          <w:sz w:val="16"/>
        </w:rPr>
        <w:br/>
        <w:t>app.UseStaticFiles();</w:t>
      </w:r>
      <w:r>
        <w:rPr>
          <w:sz w:val="16"/>
        </w:rPr>
        <w:br/>
        <w:t>app.UseRouting();</w:t>
      </w:r>
      <w:r>
        <w:rPr>
          <w:sz w:val="16"/>
        </w:rPr>
        <w:br/>
        <w:t>app.UseAuthentication();</w:t>
      </w:r>
      <w:r>
        <w:rPr>
          <w:sz w:val="16"/>
        </w:rPr>
        <w:br/>
        <w:t>app.UseAuthorization();</w:t>
      </w:r>
      <w:r>
        <w:rPr>
          <w:sz w:val="16"/>
        </w:rPr>
        <w:br/>
      </w:r>
      <w:r>
        <w:rPr>
          <w:sz w:val="16"/>
        </w:rPr>
        <w:br/>
        <w:t>app.MapControllerRoute(</w:t>
      </w:r>
      <w:r>
        <w:rPr>
          <w:sz w:val="16"/>
        </w:rPr>
        <w:br/>
        <w:t xml:space="preserve">    name: "default",</w:t>
      </w:r>
      <w:r>
        <w:rPr>
          <w:sz w:val="16"/>
        </w:rPr>
        <w:br/>
        <w:t xml:space="preserve">    pattern: "{controller=Home}/{action=Index}/{id?}");</w:t>
      </w:r>
      <w:r>
        <w:rPr>
          <w:sz w:val="16"/>
        </w:rPr>
        <w:br/>
        <w:t>app.MapRazorPages();</w:t>
      </w:r>
      <w:r>
        <w:rPr>
          <w:sz w:val="16"/>
        </w:rPr>
        <w:br/>
      </w:r>
      <w:r>
        <w:rPr>
          <w:sz w:val="16"/>
        </w:rPr>
        <w:br/>
        <w:t>await IdentityDataSeeder.SeedAs</w:t>
      </w:r>
      <w:r>
        <w:rPr>
          <w:sz w:val="16"/>
        </w:rPr>
        <w:t>ync(</w:t>
      </w:r>
      <w:r>
        <w:rPr>
          <w:sz w:val="16"/>
        </w:rPr>
        <w:br/>
        <w:t xml:space="preserve">    app.Services, app.Configuration);</w:t>
      </w:r>
      <w:r>
        <w:rPr>
          <w:sz w:val="16"/>
        </w:rPr>
        <w:br/>
      </w:r>
      <w:r>
        <w:rPr>
          <w:sz w:val="16"/>
        </w:rPr>
        <w:br/>
        <w:t>app.Run();</w:t>
      </w:r>
    </w:p>
    <w:p w14:paraId="244D7CCB" w14:textId="5E5C32BA" w:rsidR="00617235" w:rsidRDefault="00D66D7A">
      <w:pPr>
        <w:pStyle w:val="BodyText"/>
      </w:pPr>
      <w:r>
        <w:t>AddRoles&lt;IdentityRole&gt; đăng ký các d</w:t>
      </w:r>
      <w:r>
        <w:t>ị</w:t>
      </w:r>
      <w:r>
        <w:t>ch v</w:t>
      </w:r>
      <w:r>
        <w:t>ụ</w:t>
      </w:r>
      <w:r>
        <w:t xml:space="preserve"> Role cho Identity. N</w:t>
      </w:r>
      <w:r>
        <w:t>ế</w:t>
      </w:r>
      <w:r>
        <w:t>u thi</w:t>
      </w:r>
      <w:r>
        <w:t>ế</w:t>
      </w:r>
      <w:r>
        <w:t>u dòng này, DI không t</w:t>
      </w:r>
      <w:r>
        <w:t>ạ</w:t>
      </w:r>
      <w:r>
        <w:t>o đư</w:t>
      </w:r>
      <w:r>
        <w:t>ợ</w:t>
      </w:r>
      <w:r>
        <w:t xml:space="preserve">c RoleManager&lt;IdentityRole&gt;. </w:t>
      </w:r>
      <w:r w:rsidR="0032199A">
        <w:t>B</w:t>
      </w:r>
      <w:r>
        <w:t>ắ</w:t>
      </w:r>
      <w:r>
        <w:t>t bu</w:t>
      </w:r>
      <w:r>
        <w:t>ộ</w:t>
      </w:r>
      <w:r>
        <w:t>c là có UseAuthentication, UseAuthorization và MapRazorPages.</w:t>
      </w:r>
    </w:p>
    <w:p w14:paraId="4BB94DFD" w14:textId="04395280" w:rsidR="00617235" w:rsidRDefault="00161E1F">
      <w:pPr>
        <w:pStyle w:val="Heading2"/>
      </w:pPr>
      <w:r>
        <w:t>5</w:t>
      </w:r>
      <w:r w:rsidR="00D66D7A">
        <w:t>.1 Chu</w:t>
      </w:r>
      <w:r w:rsidR="00D66D7A">
        <w:t>ỗ</w:t>
      </w:r>
      <w:r w:rsidR="00D66D7A">
        <w:t>i k</w:t>
      </w:r>
      <w:r w:rsidR="00D66D7A">
        <w:t>ế</w:t>
      </w:r>
      <w:r w:rsidR="00D66D7A">
        <w:t>t n</w:t>
      </w:r>
      <w:r w:rsidR="00D66D7A">
        <w:t>ố</w:t>
      </w:r>
      <w:r w:rsidR="00D66D7A">
        <w:t>i</w:t>
      </w:r>
    </w:p>
    <w:p w14:paraId="1EF1BF60" w14:textId="77777777" w:rsidR="00617235" w:rsidRDefault="00D66D7A">
      <w:pPr>
        <w:keepNext/>
        <w:spacing w:before="100" w:after="40"/>
      </w:pPr>
      <w:r>
        <w:rPr>
          <w:b/>
        </w:rPr>
        <w:t>appsettings.json</w:t>
      </w:r>
    </w:p>
    <w:p w14:paraId="3B477EE5" w14:textId="77777777" w:rsidR="00617235" w:rsidRDefault="00D66D7A">
      <w:pPr>
        <w:pStyle w:val="CodeBlock"/>
        <w:keepLines/>
        <w:rPr>
          <w:rFonts w:hint="eastAsia"/>
        </w:rPr>
      </w:pPr>
      <w:r>
        <w:t>{</w:t>
      </w:r>
      <w:r>
        <w:br/>
        <w:t xml:space="preserve">  "ConnectionStrings": {</w:t>
      </w:r>
      <w:r>
        <w:br/>
        <w:t xml:space="preserve">    "DefaultConnection":</w:t>
      </w:r>
      <w:r>
        <w:br/>
      </w:r>
      <w:r>
        <w:t xml:space="preserve">      "Server=(localdb)\\MSSQLLocalDB;Database=IdentityDepartmentDb;Trusted_Connection=True;MultipleActiveResultSets=true;TrustServerCertificate=True"</w:t>
      </w:r>
      <w:r>
        <w:br/>
        <w:t xml:space="preserve">  }</w:t>
      </w:r>
      <w:r>
        <w:br/>
        <w:t>}</w:t>
      </w:r>
    </w:p>
    <w:p w14:paraId="40DBF9CC" w14:textId="27F59CD3" w:rsidR="00617235" w:rsidRDefault="00161E1F">
      <w:pPr>
        <w:pStyle w:val="Heading2"/>
      </w:pPr>
      <w:r>
        <w:lastRenderedPageBreak/>
        <w:t>5</w:t>
      </w:r>
      <w:r w:rsidR="00D66D7A">
        <w:t>.2 Kh</w:t>
      </w:r>
      <w:r w:rsidR="00D66D7A">
        <w:t>ở</w:t>
      </w:r>
      <w:r w:rsidR="00D66D7A">
        <w:t>i t</w:t>
      </w:r>
      <w:r w:rsidR="00D66D7A">
        <w:t>ạ</w:t>
      </w:r>
      <w:r w:rsidR="00D66D7A">
        <w:t>o Role và tài kho</w:t>
      </w:r>
      <w:r w:rsidR="00D66D7A">
        <w:t>ả</w:t>
      </w:r>
      <w:r w:rsidR="00D66D7A">
        <w:t>n Admin</w:t>
      </w:r>
    </w:p>
    <w:p w14:paraId="520AE272" w14:textId="77777777" w:rsidR="00617235" w:rsidRDefault="00D66D7A">
      <w:pPr>
        <w:pStyle w:val="BodyText"/>
      </w:pPr>
      <w:r>
        <w:t>T</w:t>
      </w:r>
      <w:r>
        <w:t>ạ</w:t>
      </w:r>
      <w:r>
        <w:t xml:space="preserve">o Data/IdentityDataSeeder.cs. Seeder dùng </w:t>
      </w:r>
      <w:r>
        <w:t>RoleManager đ</w:t>
      </w:r>
      <w:r>
        <w:t>ể</w:t>
      </w:r>
      <w:r>
        <w:t xml:space="preserve"> t</w:t>
      </w:r>
      <w:r>
        <w:t>ạ</w:t>
      </w:r>
      <w:r>
        <w:t>o Role và UserManager đ</w:t>
      </w:r>
      <w:r>
        <w:t>ể</w:t>
      </w:r>
      <w:r>
        <w:t xml:space="preserve"> t</w:t>
      </w:r>
      <w:r>
        <w:t>ạ</w:t>
      </w:r>
      <w:r>
        <w:t>o tài kho</w:t>
      </w:r>
      <w:r>
        <w:t>ả</w:t>
      </w:r>
      <w:r>
        <w:t>n, không chèn tr</w:t>
      </w:r>
      <w:r>
        <w:t>ự</w:t>
      </w:r>
      <w:r>
        <w:t>c ti</w:t>
      </w:r>
      <w:r>
        <w:t>ế</w:t>
      </w:r>
      <w:r>
        <w:t>p vào các b</w:t>
      </w:r>
      <w:r>
        <w:t>ả</w:t>
      </w:r>
      <w:r>
        <w:t>ng AspNetRoles ho</w:t>
      </w:r>
      <w:r>
        <w:t>ặ</w:t>
      </w:r>
      <w:r>
        <w:t>c AspNetUserRoles.</w:t>
      </w:r>
    </w:p>
    <w:p w14:paraId="069E195E" w14:textId="77777777" w:rsidR="00617235" w:rsidRDefault="00D66D7A">
      <w:pPr>
        <w:keepNext/>
        <w:spacing w:before="100" w:after="40"/>
      </w:pPr>
      <w:r>
        <w:rPr>
          <w:b/>
        </w:rPr>
        <w:t>Data IdentityDataSeeder.cs</w:t>
      </w:r>
    </w:p>
    <w:p w14:paraId="123A9A0E" w14:textId="41E20F3B" w:rsidR="00414A69" w:rsidRDefault="00D66D7A">
      <w:pPr>
        <w:pStyle w:val="CodeBlock"/>
      </w:pPr>
      <w:r>
        <w:rPr>
          <w:sz w:val="15"/>
        </w:rPr>
        <w:t>using Microsoft.AspNetCore.Identity;</w:t>
      </w:r>
      <w:r>
        <w:rPr>
          <w:sz w:val="15"/>
        </w:rPr>
        <w:br/>
      </w:r>
      <w:r>
        <w:rPr>
          <w:sz w:val="15"/>
        </w:rPr>
        <w:br/>
        <w:t>namespace IdentityDepartment.Data;</w:t>
      </w:r>
      <w:r>
        <w:rPr>
          <w:sz w:val="15"/>
        </w:rPr>
        <w:br/>
      </w:r>
      <w:r>
        <w:rPr>
          <w:sz w:val="15"/>
        </w:rPr>
        <w:br/>
        <w:t>public static class IdentityDa</w:t>
      </w:r>
      <w:r>
        <w:rPr>
          <w:sz w:val="15"/>
        </w:rPr>
        <w:t>taSeeder</w:t>
      </w:r>
      <w:r>
        <w:rPr>
          <w:sz w:val="15"/>
        </w:rPr>
        <w:br/>
        <w:t>{</w:t>
      </w:r>
      <w:r>
        <w:rPr>
          <w:sz w:val="15"/>
        </w:rPr>
        <w:br/>
        <w:t xml:space="preserve">    public static async Task SeedAsync(</w:t>
      </w:r>
      <w:r>
        <w:rPr>
          <w:sz w:val="15"/>
        </w:rPr>
        <w:br/>
        <w:t xml:space="preserve">        IServiceProvider services,</w:t>
      </w:r>
      <w:r>
        <w:rPr>
          <w:sz w:val="15"/>
        </w:rPr>
        <w:br/>
        <w:t xml:space="preserve">        IConfiguration configuration)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using var scope = services.CreateScope();</w:t>
      </w:r>
      <w:r>
        <w:rPr>
          <w:sz w:val="15"/>
        </w:rPr>
        <w:br/>
        <w:t xml:space="preserve">        var roleManager = scope.ServiceProvider</w:t>
      </w:r>
      <w:r>
        <w:rPr>
          <w:sz w:val="15"/>
        </w:rPr>
        <w:br/>
        <w:t xml:space="preserve">            .GetRequiredServ</w:t>
      </w:r>
      <w:r>
        <w:rPr>
          <w:sz w:val="15"/>
        </w:rPr>
        <w:t>ice&lt;RoleManager&lt;IdentityRole&gt;&gt;();</w:t>
      </w:r>
      <w:r>
        <w:rPr>
          <w:sz w:val="15"/>
        </w:rPr>
        <w:br/>
        <w:t xml:space="preserve">        var userManager = scope.ServiceProvider</w:t>
      </w:r>
      <w:r>
        <w:rPr>
          <w:sz w:val="15"/>
        </w:rPr>
        <w:br/>
        <w:t xml:space="preserve">            .GetRequiredService&lt;UserManager&lt;ApplicationUser&gt;&gt;();</w:t>
      </w:r>
    </w:p>
    <w:p w14:paraId="6183DAB2" w14:textId="10696707" w:rsidR="00414A69" w:rsidRDefault="00414A69" w:rsidP="00414A69">
      <w:pPr>
        <w:pStyle w:val="CodeBlock"/>
        <w:ind w:firstLine="547"/>
        <w:rPr>
          <w:sz w:val="15"/>
        </w:rPr>
      </w:pPr>
      <w:r>
        <w:t xml:space="preserve"> </w:t>
      </w:r>
      <w:r w:rsidRPr="00414A69">
        <w:rPr>
          <w:sz w:val="15"/>
        </w:rPr>
        <w:t>string[] roleNames = { "Admin", "HR", "User" };</w:t>
      </w:r>
    </w:p>
    <w:p w14:paraId="7A3FD87A" w14:textId="11897616" w:rsidR="00617235" w:rsidRDefault="00D66D7A">
      <w:pPr>
        <w:pStyle w:val="CodeBlock"/>
        <w:rPr>
          <w:rFonts w:hint="eastAsia"/>
        </w:rPr>
      </w:pPr>
      <w:r>
        <w:rPr>
          <w:sz w:val="15"/>
        </w:rPr>
        <w:br/>
        <w:t xml:space="preserve">        foreach (var roleName in roleNames)</w:t>
      </w:r>
      <w:r>
        <w:rPr>
          <w:sz w:val="15"/>
        </w:rPr>
        <w:br/>
        <w:t xml:space="preserve">        {</w:t>
      </w:r>
      <w:r>
        <w:rPr>
          <w:sz w:val="15"/>
        </w:rPr>
        <w:br/>
      </w:r>
      <w:r>
        <w:rPr>
          <w:sz w:val="15"/>
        </w:rPr>
        <w:t xml:space="preserve">            if (!await roleManager.RoleExistsAsync(roleName))</w:t>
      </w:r>
      <w:r>
        <w:rPr>
          <w:sz w:val="15"/>
        </w:rPr>
        <w:br/>
        <w:t xml:space="preserve">            {</w:t>
      </w:r>
      <w:r>
        <w:rPr>
          <w:sz w:val="15"/>
        </w:rPr>
        <w:br/>
        <w:t xml:space="preserve">                var roleResult = await roleManager.CreateAsync(</w:t>
      </w:r>
      <w:r>
        <w:rPr>
          <w:sz w:val="15"/>
        </w:rPr>
        <w:br/>
        <w:t xml:space="preserve">                    new IdentityRole(roleName));</w:t>
      </w:r>
      <w:r>
        <w:rPr>
          <w:sz w:val="15"/>
        </w:rPr>
        <w:br/>
        <w:t xml:space="preserve">                if (!roleResult.Succeeded)</w:t>
      </w:r>
      <w:r>
        <w:rPr>
          <w:sz w:val="15"/>
        </w:rPr>
        <w:br/>
        <w:t xml:space="preserve">                    thro</w:t>
      </w:r>
      <w:r>
        <w:rPr>
          <w:sz w:val="15"/>
        </w:rPr>
        <w:t>w new InvalidOperationException(</w:t>
      </w:r>
      <w:r>
        <w:rPr>
          <w:sz w:val="15"/>
        </w:rPr>
        <w:br/>
        <w:t xml:space="preserve">                        $"Không t</w:t>
      </w:r>
      <w:r>
        <w:rPr>
          <w:sz w:val="15"/>
        </w:rPr>
        <w:t>ạ</w:t>
      </w:r>
      <w:r>
        <w:rPr>
          <w:sz w:val="15"/>
        </w:rPr>
        <w:t>o đư</w:t>
      </w:r>
      <w:r>
        <w:rPr>
          <w:sz w:val="15"/>
        </w:rPr>
        <w:t>ợ</w:t>
      </w:r>
      <w:r>
        <w:rPr>
          <w:sz w:val="15"/>
        </w:rPr>
        <w:t>c Role {roleName}");</w:t>
      </w:r>
      <w:r>
        <w:rPr>
          <w:sz w:val="15"/>
        </w:rPr>
        <w:br/>
        <w:t xml:space="preserve">            }</w:t>
      </w:r>
      <w:r>
        <w:rPr>
          <w:sz w:val="15"/>
        </w:rPr>
        <w:br/>
        <w:t xml:space="preserve">        }</w:t>
      </w:r>
      <w:r>
        <w:rPr>
          <w:sz w:val="15"/>
        </w:rPr>
        <w:br/>
      </w:r>
      <w:r>
        <w:rPr>
          <w:sz w:val="15"/>
        </w:rPr>
        <w:br/>
        <w:t xml:space="preserve">        var email = configuration["AdminSeed:Email"];</w:t>
      </w:r>
      <w:r>
        <w:rPr>
          <w:sz w:val="15"/>
        </w:rPr>
        <w:br/>
        <w:t xml:space="preserve">        var password = configuration["AdminSeed:Password"];</w:t>
      </w:r>
      <w:r>
        <w:rPr>
          <w:sz w:val="15"/>
        </w:rPr>
        <w:br/>
        <w:t xml:space="preserve">        if (string.IsNul</w:t>
      </w:r>
      <w:r>
        <w:rPr>
          <w:sz w:val="15"/>
        </w:rPr>
        <w:t>lOrWhiteSpace(email) ||</w:t>
      </w:r>
      <w:r>
        <w:rPr>
          <w:sz w:val="15"/>
        </w:rPr>
        <w:br/>
        <w:t xml:space="preserve">            string.IsNullOrWhiteSpace(password))</w:t>
      </w:r>
      <w:r>
        <w:rPr>
          <w:sz w:val="15"/>
        </w:rPr>
        <w:br/>
        <w:t xml:space="preserve">            return;</w:t>
      </w:r>
      <w:r>
        <w:rPr>
          <w:sz w:val="15"/>
        </w:rPr>
        <w:br/>
      </w:r>
      <w:r>
        <w:rPr>
          <w:sz w:val="15"/>
        </w:rPr>
        <w:br/>
        <w:t xml:space="preserve">        var admin = await userManager.FindByEmailAsync(email);</w:t>
      </w:r>
      <w:r>
        <w:rPr>
          <w:sz w:val="15"/>
        </w:rPr>
        <w:br/>
        <w:t xml:space="preserve">        if (admin is null)</w:t>
      </w:r>
      <w:r>
        <w:rPr>
          <w:sz w:val="15"/>
        </w:rPr>
        <w:br/>
        <w:t xml:space="preserve">        {</w:t>
      </w:r>
      <w:r>
        <w:rPr>
          <w:sz w:val="15"/>
        </w:rPr>
        <w:br/>
        <w:t xml:space="preserve">            admin = new ApplicationUser</w:t>
      </w:r>
      <w:r>
        <w:rPr>
          <w:sz w:val="15"/>
        </w:rPr>
        <w:br/>
        <w:t xml:space="preserve">            {</w:t>
      </w:r>
      <w:r>
        <w:rPr>
          <w:sz w:val="15"/>
        </w:rPr>
        <w:br/>
        <w:t xml:space="preserve">        </w:t>
      </w:r>
      <w:r>
        <w:rPr>
          <w:sz w:val="15"/>
        </w:rPr>
        <w:t xml:space="preserve">        UserName = email,</w:t>
      </w:r>
      <w:r>
        <w:rPr>
          <w:sz w:val="15"/>
        </w:rPr>
        <w:br/>
        <w:t xml:space="preserve">                Email = email,</w:t>
      </w:r>
      <w:r>
        <w:rPr>
          <w:sz w:val="15"/>
        </w:rPr>
        <w:br/>
        <w:t xml:space="preserve">                EmailConfirmed = true,</w:t>
      </w:r>
      <w:r>
        <w:rPr>
          <w:sz w:val="15"/>
        </w:rPr>
        <w:br/>
        <w:t xml:space="preserve">                FullName = "Qu</w:t>
      </w:r>
      <w:r>
        <w:rPr>
          <w:sz w:val="15"/>
        </w:rPr>
        <w:t>ả</w:t>
      </w:r>
      <w:r>
        <w:rPr>
          <w:sz w:val="15"/>
        </w:rPr>
        <w:t>n tr</w:t>
      </w:r>
      <w:r>
        <w:rPr>
          <w:sz w:val="15"/>
        </w:rPr>
        <w:t>ị</w:t>
      </w:r>
      <w:r>
        <w:rPr>
          <w:sz w:val="15"/>
        </w:rPr>
        <w:t xml:space="preserve"> h</w:t>
      </w:r>
      <w:r>
        <w:rPr>
          <w:sz w:val="15"/>
        </w:rPr>
        <w:t>ệ</w:t>
      </w:r>
      <w:r>
        <w:rPr>
          <w:sz w:val="15"/>
        </w:rPr>
        <w:t xml:space="preserve"> th</w:t>
      </w:r>
      <w:r>
        <w:rPr>
          <w:sz w:val="15"/>
        </w:rPr>
        <w:t>ố</w:t>
      </w:r>
      <w:r>
        <w:rPr>
          <w:sz w:val="15"/>
        </w:rPr>
        <w:t>ng"</w:t>
      </w:r>
      <w:r>
        <w:rPr>
          <w:sz w:val="15"/>
        </w:rPr>
        <w:br/>
        <w:t xml:space="preserve">            };</w:t>
      </w:r>
      <w:r>
        <w:rPr>
          <w:sz w:val="15"/>
        </w:rPr>
        <w:br/>
        <w:t xml:space="preserve">            var createResult = await userManager</w:t>
      </w:r>
      <w:r>
        <w:rPr>
          <w:sz w:val="15"/>
        </w:rPr>
        <w:br/>
        <w:t xml:space="preserve">                .CreateAsync(admin, password);</w:t>
      </w:r>
      <w:r>
        <w:rPr>
          <w:sz w:val="15"/>
        </w:rPr>
        <w:br/>
        <w:t xml:space="preserve">  </w:t>
      </w:r>
      <w:r>
        <w:rPr>
          <w:sz w:val="15"/>
        </w:rPr>
        <w:t xml:space="preserve">          if (!createResult.Succeeded)</w:t>
      </w:r>
      <w:r>
        <w:rPr>
          <w:sz w:val="15"/>
        </w:rPr>
        <w:br/>
        <w:t xml:space="preserve">                throw new InvalidOperationException(</w:t>
      </w:r>
      <w:r>
        <w:rPr>
          <w:sz w:val="15"/>
        </w:rPr>
        <w:br/>
        <w:t xml:space="preserve">                    string.Join("; ", createResult.Errors</w:t>
      </w:r>
      <w:r>
        <w:rPr>
          <w:sz w:val="15"/>
        </w:rPr>
        <w:br/>
        <w:t xml:space="preserve">                        .Select(e =&gt; e.Description)));</w:t>
      </w:r>
      <w:r>
        <w:rPr>
          <w:sz w:val="15"/>
        </w:rPr>
        <w:br/>
        <w:t xml:space="preserve">        }</w:t>
      </w:r>
      <w:r>
        <w:rPr>
          <w:sz w:val="15"/>
        </w:rPr>
        <w:br/>
      </w:r>
      <w:r>
        <w:rPr>
          <w:sz w:val="15"/>
        </w:rPr>
        <w:br/>
        <w:t xml:space="preserve">        if (!await userManager.IsInRoleA</w:t>
      </w:r>
      <w:r>
        <w:rPr>
          <w:sz w:val="15"/>
        </w:rPr>
        <w:t>sync(admin, "Admin"))</w:t>
      </w:r>
      <w:r>
        <w:rPr>
          <w:sz w:val="15"/>
        </w:rPr>
        <w:br/>
        <w:t xml:space="preserve">            await userManager.AddToRoleAsync(admin, "Admin");</w:t>
      </w:r>
      <w:r>
        <w:rPr>
          <w:sz w:val="15"/>
        </w:rPr>
        <w:br/>
        <w:t xml:space="preserve">    }</w:t>
      </w:r>
      <w:r>
        <w:rPr>
          <w:sz w:val="15"/>
        </w:rPr>
        <w:br/>
        <w:t>}</w:t>
      </w:r>
    </w:p>
    <w:p w14:paraId="7E60BC66" w14:textId="77777777" w:rsidR="00617235" w:rsidRDefault="00D66D7A">
      <w:pPr>
        <w:pStyle w:val="BodyText"/>
      </w:pPr>
      <w:r>
        <w:t>Trong Visual Studio, nh</w:t>
      </w:r>
      <w:r>
        <w:t>ấ</w:t>
      </w:r>
      <w:r>
        <w:t>p ph</w:t>
      </w:r>
      <w:r>
        <w:t>ả</w:t>
      </w:r>
      <w:r>
        <w:t>i project, ch</w:t>
      </w:r>
      <w:r>
        <w:t>ọ</w:t>
      </w:r>
      <w:r>
        <w:t>n Manage User Secrets và lưu thông tin phát tri</w:t>
      </w:r>
      <w:r>
        <w:t>ể</w:t>
      </w:r>
      <w:r>
        <w:t>n. Không đưa m</w:t>
      </w:r>
      <w:r>
        <w:t>ậ</w:t>
      </w:r>
      <w:r>
        <w:t>t kh</w:t>
      </w:r>
      <w:r>
        <w:t>ẩ</w:t>
      </w:r>
      <w:r>
        <w:t>u Admin vào appsettings.json ho</w:t>
      </w:r>
      <w:r>
        <w:t>ặ</w:t>
      </w:r>
      <w:r>
        <w:t>c Git.</w:t>
      </w:r>
    </w:p>
    <w:p w14:paraId="60288D76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secrets.json c</w:t>
      </w:r>
      <w:r>
        <w:rPr>
          <w:b/>
        </w:rPr>
        <w:t>h</w:t>
      </w:r>
      <w:r>
        <w:rPr>
          <w:b/>
        </w:rPr>
        <w:t>ỉ</w:t>
      </w:r>
      <w:r>
        <w:rPr>
          <w:b/>
        </w:rPr>
        <w:t xml:space="preserve"> dùng trên máy phát tri</w:t>
      </w:r>
      <w:r>
        <w:rPr>
          <w:b/>
        </w:rPr>
        <w:t>ể</w:t>
      </w:r>
      <w:r>
        <w:rPr>
          <w:b/>
        </w:rPr>
        <w:t>n</w:t>
      </w:r>
    </w:p>
    <w:p w14:paraId="0EC7E42D" w14:textId="77777777" w:rsidR="00617235" w:rsidRDefault="00D66D7A">
      <w:pPr>
        <w:pStyle w:val="CodeBlock"/>
        <w:keepLines/>
        <w:rPr>
          <w:rFonts w:hint="eastAsia"/>
        </w:rPr>
      </w:pPr>
      <w:r>
        <w:t>{</w:t>
      </w:r>
      <w:r>
        <w:br/>
        <w:t xml:space="preserve">  "AdminSeed": {</w:t>
      </w:r>
      <w:r>
        <w:br/>
        <w:t xml:space="preserve">    "Email": "admin@local.test",</w:t>
      </w:r>
      <w:r>
        <w:br/>
        <w:t xml:space="preserve">    "Password": "Admin@123456"</w:t>
      </w:r>
      <w:r>
        <w:br/>
        <w:t xml:space="preserve">  }</w:t>
      </w:r>
      <w:r>
        <w:br/>
        <w:t>}</w:t>
      </w:r>
    </w:p>
    <w:p w14:paraId="258952F0" w14:textId="550D971D" w:rsidR="00617235" w:rsidRDefault="00D66D7A">
      <w:pPr>
        <w:pStyle w:val="BodyText"/>
      </w:pPr>
      <w:r>
        <w:t>Seeder đư</w:t>
      </w:r>
      <w:r>
        <w:t>ợ</w:t>
      </w:r>
      <w:r>
        <w:t>c g</w:t>
      </w:r>
      <w:r>
        <w:t>ọ</w:t>
      </w:r>
      <w:r>
        <w:t>i sau MapRazorPages và trư</w:t>
      </w:r>
      <w:r>
        <w:t>ớ</w:t>
      </w:r>
      <w:r>
        <w:t>c app.Run như đo</w:t>
      </w:r>
      <w:r>
        <w:t>ạ</w:t>
      </w:r>
      <w:r>
        <w:t xml:space="preserve">n Program.cs </w:t>
      </w:r>
      <w:r>
        <w:t>ở</w:t>
      </w:r>
      <w:r>
        <w:t xml:space="preserve"> trên.</w:t>
      </w:r>
    </w:p>
    <w:p w14:paraId="203F8AB2" w14:textId="10271E56" w:rsidR="00617235" w:rsidRDefault="00161E1F">
      <w:pPr>
        <w:pStyle w:val="Heading1"/>
      </w:pPr>
      <w:r>
        <w:t>6</w:t>
      </w:r>
      <w:r w:rsidR="00D66D7A">
        <w:t xml:space="preserve"> Bư</w:t>
      </w:r>
      <w:r w:rsidR="00D66D7A">
        <w:t>ớ</w:t>
      </w:r>
      <w:r w:rsidR="00D66D7A">
        <w:t>c 6 T</w:t>
      </w:r>
      <w:r w:rsidR="00D66D7A">
        <w:t>ạ</w:t>
      </w:r>
      <w:r w:rsidR="00D66D7A">
        <w:t>o migration b</w:t>
      </w:r>
      <w:r w:rsidR="00D66D7A">
        <w:t>ằ</w:t>
      </w:r>
      <w:r w:rsidR="00D66D7A">
        <w:t>ng Package Manager Console</w:t>
      </w:r>
    </w:p>
    <w:p w14:paraId="40B88968" w14:textId="77777777" w:rsidR="00617235" w:rsidRDefault="00D66D7A">
      <w:pPr>
        <w:pStyle w:val="BodyText"/>
      </w:pPr>
      <w:r>
        <w:t>Ch</w:t>
      </w:r>
      <w:r>
        <w:t>ọ</w:t>
      </w:r>
      <w:r>
        <w:t>n Tools, NuGet Package Manager, Package Manager Console. Đ</w:t>
      </w:r>
      <w:r>
        <w:t>ặ</w:t>
      </w:r>
      <w:r>
        <w:t>t Default project là IdentityDepartment và Build Solution trư</w:t>
      </w:r>
      <w:r>
        <w:t>ớ</w:t>
      </w:r>
      <w:r>
        <w:t>c khi t</w:t>
      </w:r>
      <w:r>
        <w:t>ạ</w:t>
      </w:r>
      <w:r>
        <w:t>o migration.</w:t>
      </w:r>
    </w:p>
    <w:p w14:paraId="027C4436" w14:textId="77777777" w:rsidR="00617235" w:rsidRDefault="00D66D7A">
      <w:pPr>
        <w:keepNext/>
        <w:spacing w:before="100" w:after="40"/>
      </w:pPr>
      <w:r>
        <w:rPr>
          <w:b/>
        </w:rPr>
        <w:t>Package Mana</w:t>
      </w:r>
      <w:r>
        <w:rPr>
          <w:b/>
        </w:rPr>
        <w:t>ger Console</w:t>
      </w:r>
    </w:p>
    <w:p w14:paraId="74516E88" w14:textId="77777777" w:rsidR="00617235" w:rsidRDefault="00D66D7A">
      <w:pPr>
        <w:pStyle w:val="CodeBlock"/>
        <w:keepLines/>
        <w:rPr>
          <w:rFonts w:hint="eastAsia"/>
        </w:rPr>
      </w:pPr>
      <w:r>
        <w:t>Get-Migration</w:t>
      </w:r>
      <w:r>
        <w:br/>
        <w:t>Add-Migration CreateIdentityDepartmentSchema</w:t>
      </w:r>
      <w:r>
        <w:br/>
        <w:t>Get-Migration</w:t>
      </w:r>
      <w:r>
        <w:br/>
        <w:t>Update-Database</w:t>
      </w:r>
    </w:p>
    <w:p w14:paraId="730A49F9" w14:textId="77777777" w:rsidR="00617235" w:rsidRDefault="00D66D7A">
      <w:pPr>
        <w:pStyle w:val="BodyText"/>
      </w:pPr>
      <w:r>
        <w:t>N</w:t>
      </w:r>
      <w:r>
        <w:t>ế</w:t>
      </w:r>
      <w:r>
        <w:t>u project Individual Accounts đã có migration CreateIdentitySchema, hãy gi</w:t>
      </w:r>
      <w:r>
        <w:t>ữ</w:t>
      </w:r>
      <w:r>
        <w:t xml:space="preserve"> migration đó và dùng tên AddDepartmentAndCustomUserFields cho migration m</w:t>
      </w:r>
      <w:r>
        <w:t>ớ</w:t>
      </w:r>
      <w:r>
        <w:t xml:space="preserve">i. </w:t>
      </w:r>
      <w:r>
        <w:t>Không xóa migration đã áp d</w:t>
      </w:r>
      <w:r>
        <w:t>ụ</w:t>
      </w:r>
      <w:r>
        <w:t>ng vào database dùng chung.</w:t>
      </w:r>
    </w:p>
    <w:p w14:paraId="6CC4BBE2" w14:textId="77777777" w:rsidR="00617235" w:rsidRDefault="00D66D7A">
      <w:pPr>
        <w:pStyle w:val="BodyText"/>
        <w:ind w:left="432" w:hanging="432"/>
      </w:pPr>
      <w:r>
        <w:t>1.  M</w:t>
      </w:r>
      <w:r>
        <w:t>ở</w:t>
      </w:r>
      <w:r>
        <w:t xml:space="preserve"> SQL Server Object Explorer và Refresh.</w:t>
      </w:r>
    </w:p>
    <w:p w14:paraId="5268B2A1" w14:textId="77777777" w:rsidR="00617235" w:rsidRDefault="00D66D7A">
      <w:pPr>
        <w:pStyle w:val="BodyText"/>
        <w:ind w:left="432" w:hanging="432"/>
      </w:pPr>
      <w:r>
        <w:t>2.  Ki</w:t>
      </w:r>
      <w:r>
        <w:t>ể</w:t>
      </w:r>
      <w:r>
        <w:t>m tra database IdentityDepartmentDb.</w:t>
      </w:r>
    </w:p>
    <w:p w14:paraId="1599A920" w14:textId="77777777" w:rsidR="00617235" w:rsidRDefault="00D66D7A">
      <w:pPr>
        <w:pStyle w:val="BodyText"/>
        <w:ind w:left="432" w:hanging="432"/>
      </w:pPr>
      <w:r>
        <w:t>3.  M</w:t>
      </w:r>
      <w:r>
        <w:t>ở</w:t>
      </w:r>
      <w:r>
        <w:t xml:space="preserve"> dbo.AspNetUsers, xác nh</w:t>
      </w:r>
      <w:r>
        <w:t>ậ</w:t>
      </w:r>
      <w:r>
        <w:t>n có FullName, DateOfBirth, Address và DepartmentId.</w:t>
      </w:r>
    </w:p>
    <w:p w14:paraId="42F9F3E9" w14:textId="77777777" w:rsidR="00617235" w:rsidRDefault="00D66D7A">
      <w:pPr>
        <w:pStyle w:val="BodyText"/>
        <w:ind w:left="432" w:hanging="432"/>
      </w:pPr>
      <w:r>
        <w:t>4.  M</w:t>
      </w:r>
      <w:r>
        <w:t>ở</w:t>
      </w:r>
      <w:r>
        <w:t xml:space="preserve"> dbo.Departments, xá</w:t>
      </w:r>
      <w:r>
        <w:t>c nh</w:t>
      </w:r>
      <w:r>
        <w:t>ậ</w:t>
      </w:r>
      <w:r>
        <w:t>n có ba dòng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p w14:paraId="0A0F0FD5" w14:textId="77777777" w:rsidR="00617235" w:rsidRDefault="00D66D7A">
      <w:pPr>
        <w:pStyle w:val="BodyText"/>
        <w:ind w:left="432" w:hanging="432"/>
      </w:pPr>
      <w:r>
        <w:t>5.  Ki</w:t>
      </w:r>
      <w:r>
        <w:t>ể</w:t>
      </w:r>
      <w:r>
        <w:t>m tra khóa ngo</w:t>
      </w:r>
      <w:r>
        <w:t>ạ</w:t>
      </w:r>
      <w:r>
        <w:t>i t</w:t>
      </w:r>
      <w:r>
        <w:t>ừ</w:t>
      </w:r>
      <w:r>
        <w:t xml:space="preserve"> AspNetUsers.DepartmentId đ</w:t>
      </w:r>
      <w:r>
        <w:t>ế</w:t>
      </w:r>
      <w:r>
        <w:t>n Departments.DepartmentId.</w:t>
      </w:r>
    </w:p>
    <w:p w14:paraId="7EDF1E37" w14:textId="77777777" w:rsidR="00617235" w:rsidRDefault="00D66D7A">
      <w:pPr>
        <w:pStyle w:val="BodyText"/>
        <w:ind w:left="432" w:hanging="432"/>
      </w:pPr>
      <w:r>
        <w:t>6.  Ki</w:t>
      </w:r>
      <w:r>
        <w:t>ể</w:t>
      </w:r>
      <w:r>
        <w:t>m tra b</w:t>
      </w:r>
      <w:r>
        <w:t>ả</w:t>
      </w:r>
      <w:r>
        <w:t>ng dbo.__EFMigrationsHistory.</w:t>
      </w:r>
    </w:p>
    <w:p w14:paraId="50971AE4" w14:textId="6781A644" w:rsidR="00617235" w:rsidRDefault="00161E1F">
      <w:pPr>
        <w:pStyle w:val="Heading1"/>
      </w:pPr>
      <w:r>
        <w:t>7</w:t>
      </w:r>
      <w:r w:rsidR="00D66D7A">
        <w:t xml:space="preserve"> Bư</w:t>
      </w:r>
      <w:r w:rsidR="00D66D7A">
        <w:t>ớ</w:t>
      </w:r>
      <w:r w:rsidR="00D66D7A">
        <w:t>c 7 Scaffold trang Register</w:t>
      </w:r>
    </w:p>
    <w:p w14:paraId="4FEF80DB" w14:textId="77777777" w:rsidR="00617235" w:rsidRDefault="00D66D7A">
      <w:pPr>
        <w:pStyle w:val="BodyText"/>
        <w:ind w:left="432" w:hanging="432"/>
      </w:pPr>
      <w:r>
        <w:t>1.  Nh</w:t>
      </w:r>
      <w:r>
        <w:t>ấ</w:t>
      </w:r>
      <w:r>
        <w:t>p ph</w:t>
      </w:r>
      <w:r>
        <w:t>ả</w:t>
      </w:r>
      <w:r>
        <w:t>i project, ch</w:t>
      </w:r>
      <w:r>
        <w:t>ọ</w:t>
      </w:r>
      <w:r>
        <w:t>n Add, New Scaffolded Item.</w:t>
      </w:r>
    </w:p>
    <w:p w14:paraId="322F3E35" w14:textId="77777777" w:rsidR="00617235" w:rsidRDefault="00D66D7A">
      <w:pPr>
        <w:pStyle w:val="BodyText"/>
        <w:ind w:left="432" w:hanging="432"/>
      </w:pPr>
      <w:r>
        <w:t>2.  Ch</w:t>
      </w:r>
      <w:r>
        <w:t>ọ</w:t>
      </w:r>
      <w:r>
        <w:t>n I</w:t>
      </w:r>
      <w:r>
        <w:t>dentity và nh</w:t>
      </w:r>
      <w:r>
        <w:t>ấ</w:t>
      </w:r>
      <w:r>
        <w:t>n Add.</w:t>
      </w:r>
    </w:p>
    <w:p w14:paraId="59723944" w14:textId="77777777" w:rsidR="00617235" w:rsidRDefault="00D66D7A">
      <w:pPr>
        <w:pStyle w:val="BodyText"/>
        <w:ind w:left="432" w:hanging="432"/>
      </w:pPr>
      <w:r>
        <w:t>3.  Ch</w:t>
      </w:r>
      <w:r>
        <w:t>ọ</w:t>
      </w:r>
      <w:r>
        <w:t>n Account/Register.</w:t>
      </w:r>
    </w:p>
    <w:p w14:paraId="0E0BC085" w14:textId="77777777" w:rsidR="00617235" w:rsidRDefault="00D66D7A">
      <w:pPr>
        <w:pStyle w:val="BodyText"/>
        <w:ind w:left="432" w:hanging="432"/>
      </w:pPr>
      <w:r>
        <w:t>4.  Data context class ch</w:t>
      </w:r>
      <w:r>
        <w:t>ọ</w:t>
      </w:r>
      <w:r>
        <w:t>n ApplicationDbContext.</w:t>
      </w:r>
    </w:p>
    <w:p w14:paraId="73E5677C" w14:textId="77777777" w:rsidR="00617235" w:rsidRDefault="00D66D7A">
      <w:pPr>
        <w:pStyle w:val="BodyText"/>
        <w:ind w:left="432" w:hanging="432"/>
      </w:pPr>
      <w:r>
        <w:t>5.  User class ch</w:t>
      </w:r>
      <w:r>
        <w:t>ọ</w:t>
      </w:r>
      <w:r>
        <w:t>n ApplicationUser r</w:t>
      </w:r>
      <w:r>
        <w:t>ồ</w:t>
      </w:r>
      <w:r>
        <w:t>i nh</w:t>
      </w:r>
      <w:r>
        <w:t>ấ</w:t>
      </w:r>
      <w:r>
        <w:t>n Add.</w:t>
      </w:r>
    </w:p>
    <w:p w14:paraId="42BFF097" w14:textId="77777777" w:rsidR="00617235" w:rsidRDefault="00D66D7A">
      <w:pPr>
        <w:pStyle w:val="BodyText"/>
      </w:pPr>
      <w:r>
        <w:t>Sau scaffolding, trang Register n</w:t>
      </w:r>
      <w:r>
        <w:t>ằ</w:t>
      </w:r>
      <w:r>
        <w:t>m t</w:t>
      </w:r>
      <w:r>
        <w:t>ạ</w:t>
      </w:r>
      <w:r>
        <w:t>i Areas/Identity/Pages/Account. N</w:t>
      </w:r>
      <w:r>
        <w:t>ế</w:t>
      </w:r>
      <w:r>
        <w:t>u công c</w:t>
      </w:r>
      <w:r>
        <w:t>ụ</w:t>
      </w:r>
      <w:r>
        <w:t xml:space="preserve"> t</w:t>
      </w:r>
      <w:r>
        <w:t>ạ</w:t>
      </w:r>
      <w:r>
        <w:t>o thêm DbContext ho</w:t>
      </w:r>
      <w:r>
        <w:t>ặ</w:t>
      </w:r>
      <w:r>
        <w:t>c Us</w:t>
      </w:r>
      <w:r>
        <w:t>er m</w:t>
      </w:r>
      <w:r>
        <w:t>ớ</w:t>
      </w:r>
      <w:r>
        <w:t>i, d</w:t>
      </w:r>
      <w:r>
        <w:t>ừ</w:t>
      </w:r>
      <w:r>
        <w:t>ng l</w:t>
      </w:r>
      <w:r>
        <w:t>ạ</w:t>
      </w:r>
      <w:r>
        <w:t>i và ki</w:t>
      </w:r>
      <w:r>
        <w:t>ể</w:t>
      </w:r>
      <w:r>
        <w:t>m tra l</w:t>
      </w:r>
      <w:r>
        <w:t>ự</w:t>
      </w:r>
      <w:r>
        <w:t>a ch</w:t>
      </w:r>
      <w:r>
        <w:t>ọ</w:t>
      </w:r>
      <w:r>
        <w:t>n; project ch</w:t>
      </w:r>
      <w:r>
        <w:t>ỉ</w:t>
      </w:r>
      <w:r>
        <w:t xml:space="preserve"> dùng ApplicationDbContext và ApplicationUser đã t</w:t>
      </w:r>
      <w:r>
        <w:t>ạ</w:t>
      </w:r>
      <w:r>
        <w:t>o.</w:t>
      </w:r>
    </w:p>
    <w:p w14:paraId="587DA41A" w14:textId="53253CBB" w:rsidR="00617235" w:rsidRDefault="00161E1F">
      <w:pPr>
        <w:pStyle w:val="Heading1"/>
        <w:pageBreakBefore/>
      </w:pPr>
      <w:r>
        <w:lastRenderedPageBreak/>
        <w:t>8</w:t>
      </w:r>
      <w:r w:rsidR="00D66D7A">
        <w:t xml:space="preserve"> Bư</w:t>
      </w:r>
      <w:r w:rsidR="00D66D7A">
        <w:t>ớ</w:t>
      </w:r>
      <w:r w:rsidR="00D66D7A">
        <w:t>c 8 Tùy bi</w:t>
      </w:r>
      <w:r w:rsidR="00D66D7A">
        <w:t>ế</w:t>
      </w:r>
      <w:r w:rsidR="00D66D7A">
        <w:t>n RegisterModel</w:t>
      </w:r>
    </w:p>
    <w:p w14:paraId="670D4BB7" w14:textId="77777777" w:rsidR="00617235" w:rsidRDefault="00D66D7A">
      <w:pPr>
        <w:pStyle w:val="BodyText"/>
      </w:pPr>
      <w:r>
        <w:t>M</w:t>
      </w:r>
      <w:r>
        <w:t>ở</w:t>
      </w:r>
      <w:r>
        <w:t xml:space="preserve"> Register.cshtml.cs. Gi</w:t>
      </w:r>
      <w:r>
        <w:t>ữ</w:t>
      </w:r>
      <w:r>
        <w:t xml:space="preserve"> mã do scaffolder t</w:t>
      </w:r>
      <w:r>
        <w:t>ạ</w:t>
      </w:r>
      <w:r>
        <w:t>o và b</w:t>
      </w:r>
      <w:r>
        <w:t>ổ</w:t>
      </w:r>
      <w:r>
        <w:t xml:space="preserve"> sung các ph</w:t>
      </w:r>
      <w:r>
        <w:t>ầ</w:t>
      </w:r>
      <w:r>
        <w:t>n dư</w:t>
      </w:r>
      <w:r>
        <w:t>ớ</w:t>
      </w:r>
      <w:r>
        <w:t>i đây. Constructor nh</w:t>
      </w:r>
      <w:r>
        <w:t>ậ</w:t>
      </w:r>
      <w:r>
        <w:t xml:space="preserve">n thêm </w:t>
      </w:r>
      <w:r>
        <w:t>ApplicationDbContext đ</w:t>
      </w:r>
      <w:r>
        <w:t>ể</w:t>
      </w:r>
      <w:r>
        <w:t xml:space="preserve"> t</w:t>
      </w:r>
      <w:r>
        <w:t>ả</w:t>
      </w:r>
      <w:r>
        <w:t>i danh sách Department; các thao tác t</w:t>
      </w:r>
      <w:r>
        <w:t>ạ</w:t>
      </w:r>
      <w:r>
        <w:t>o tài kho</w:t>
      </w:r>
      <w:r>
        <w:t>ả</w:t>
      </w:r>
      <w:r>
        <w:t>n v</w:t>
      </w:r>
      <w:r>
        <w:t>ẫ</w:t>
      </w:r>
      <w:r>
        <w:t>n dùng UserManager.</w:t>
      </w:r>
    </w:p>
    <w:p w14:paraId="041E9642" w14:textId="77777777" w:rsidR="00617235" w:rsidRDefault="00D66D7A">
      <w:pPr>
        <w:keepNext/>
        <w:spacing w:before="100" w:after="40"/>
      </w:pPr>
      <w:r>
        <w:rPr>
          <w:b/>
        </w:rPr>
        <w:t>B</w:t>
      </w:r>
      <w:r>
        <w:rPr>
          <w:b/>
        </w:rPr>
        <w:t>ổ</w:t>
      </w:r>
      <w:r>
        <w:rPr>
          <w:b/>
        </w:rPr>
        <w:t xml:space="preserve"> sung dependency vào RegisterModel</w:t>
      </w:r>
    </w:p>
    <w:p w14:paraId="24770F3C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private readonly ApplicationDbContext _context;</w:t>
      </w:r>
      <w:r>
        <w:rPr>
          <w:sz w:val="16"/>
        </w:rPr>
        <w:br/>
      </w:r>
      <w:r>
        <w:rPr>
          <w:sz w:val="16"/>
        </w:rPr>
        <w:br/>
        <w:t>public RegisterModel(</w:t>
      </w:r>
      <w:r>
        <w:rPr>
          <w:sz w:val="16"/>
        </w:rPr>
        <w:br/>
        <w:t xml:space="preserve">    UserManager&lt;ApplicationUser&gt; userManager,</w:t>
      </w:r>
      <w:r>
        <w:rPr>
          <w:sz w:val="16"/>
        </w:rPr>
        <w:br/>
        <w:t xml:space="preserve">   </w:t>
      </w:r>
      <w:r>
        <w:rPr>
          <w:sz w:val="16"/>
        </w:rPr>
        <w:t xml:space="preserve"> IUserStore&lt;ApplicationUser&gt; userStore,</w:t>
      </w:r>
      <w:r>
        <w:rPr>
          <w:sz w:val="16"/>
        </w:rPr>
        <w:br/>
        <w:t xml:space="preserve">    SignInManager&lt;ApplicationUser&gt; signInManager,</w:t>
      </w:r>
      <w:r>
        <w:rPr>
          <w:sz w:val="16"/>
        </w:rPr>
        <w:br/>
        <w:t xml:space="preserve">    ILogger&lt;RegisterModel&gt; logger,</w:t>
      </w:r>
      <w:r>
        <w:rPr>
          <w:sz w:val="16"/>
        </w:rPr>
        <w:br/>
        <w:t xml:space="preserve">    IEmailSender&lt;ApplicationUser&gt; emailSender,</w:t>
      </w:r>
      <w:r>
        <w:rPr>
          <w:sz w:val="16"/>
        </w:rPr>
        <w:br/>
        <w:t xml:space="preserve">    ApplicationDbContext context)</w:t>
      </w:r>
      <w:r>
        <w:rPr>
          <w:sz w:val="16"/>
        </w:rPr>
        <w:br/>
        <w:t>{</w:t>
      </w:r>
      <w:r>
        <w:rPr>
          <w:sz w:val="16"/>
        </w:rPr>
        <w:br/>
        <w:t xml:space="preserve">    _userManager = userManager;</w:t>
      </w:r>
      <w:r>
        <w:rPr>
          <w:sz w:val="16"/>
        </w:rPr>
        <w:br/>
        <w:t xml:space="preserve">    _userStore =</w:t>
      </w:r>
      <w:r>
        <w:rPr>
          <w:sz w:val="16"/>
        </w:rPr>
        <w:t xml:space="preserve"> userStore;</w:t>
      </w:r>
      <w:r>
        <w:rPr>
          <w:sz w:val="16"/>
        </w:rPr>
        <w:br/>
        <w:t xml:space="preserve">    _emailStore = GetEmailStore();</w:t>
      </w:r>
      <w:r>
        <w:rPr>
          <w:sz w:val="16"/>
        </w:rPr>
        <w:br/>
        <w:t xml:space="preserve">    _signInManager = signInManager;</w:t>
      </w:r>
      <w:r>
        <w:rPr>
          <w:sz w:val="16"/>
        </w:rPr>
        <w:br/>
        <w:t xml:space="preserve">    _logger = logger;</w:t>
      </w:r>
      <w:r>
        <w:rPr>
          <w:sz w:val="16"/>
        </w:rPr>
        <w:br/>
        <w:t xml:space="preserve">    _emailSender = emailSender;</w:t>
      </w:r>
      <w:r>
        <w:rPr>
          <w:sz w:val="16"/>
        </w:rPr>
        <w:br/>
        <w:t xml:space="preserve">    _context = context;</w:t>
      </w:r>
      <w:r>
        <w:rPr>
          <w:sz w:val="16"/>
        </w:rPr>
        <w:br/>
        <w:t>}</w:t>
      </w:r>
    </w:p>
    <w:p w14:paraId="06903F8D" w14:textId="77777777" w:rsidR="00617235" w:rsidRDefault="00D66D7A">
      <w:pPr>
        <w:pStyle w:val="BodyText"/>
      </w:pPr>
      <w:r>
        <w:t>Gi</w:t>
      </w:r>
      <w:r>
        <w:t>ữ</w:t>
      </w:r>
      <w:r>
        <w:t xml:space="preserve"> nguyên các dependency do scaffolder c</w:t>
      </w:r>
      <w:r>
        <w:t>ủ</w:t>
      </w:r>
      <w:r>
        <w:t>a phiên b</w:t>
      </w:r>
      <w:r>
        <w:t>ả</w:t>
      </w:r>
      <w:r>
        <w:t>n project t</w:t>
      </w:r>
      <w:r>
        <w:t>ạ</w:t>
      </w:r>
      <w:r>
        <w:t>o và ch</w:t>
      </w:r>
      <w:r>
        <w:t>ỉ</w:t>
      </w:r>
      <w:r>
        <w:t xml:space="preserve"> b</w:t>
      </w:r>
      <w:r>
        <w:t>ổ</w:t>
      </w:r>
      <w:r>
        <w:t xml:space="preserve"> sung ApplicationD</w:t>
      </w:r>
      <w:r>
        <w:t>bContext. M</w:t>
      </w:r>
      <w:r>
        <w:t>ộ</w:t>
      </w:r>
      <w:r>
        <w:t>t s</w:t>
      </w:r>
      <w:r>
        <w:t>ố</w:t>
      </w:r>
      <w:r>
        <w:t xml:space="preserve"> template cũ s</w:t>
      </w:r>
      <w:r>
        <w:t>ử</w:t>
      </w:r>
      <w:r>
        <w:t xml:space="preserve"> d</w:t>
      </w:r>
      <w:r>
        <w:t>ụ</w:t>
      </w:r>
      <w:r>
        <w:t>ng IEmailSender không generic; khi đó không t</w:t>
      </w:r>
      <w:r>
        <w:t>ự</w:t>
      </w:r>
      <w:r>
        <w:t xml:space="preserve"> đ</w:t>
      </w:r>
      <w:r>
        <w:t>ổ</w:t>
      </w:r>
      <w:r>
        <w:t>i ki</w:t>
      </w:r>
      <w:r>
        <w:t>ể</w:t>
      </w:r>
      <w:r>
        <w:t>u email sender, ch</w:t>
      </w:r>
      <w:r>
        <w:t>ỉ</w:t>
      </w:r>
      <w:r>
        <w:t xml:space="preserve"> thêm tham s</w:t>
      </w:r>
      <w:r>
        <w:t>ố</w:t>
      </w:r>
      <w:r>
        <w:t xml:space="preserve"> context.</w:t>
      </w:r>
    </w:p>
    <w:p w14:paraId="66E2B406" w14:textId="77777777" w:rsidR="00617235" w:rsidRDefault="00D66D7A">
      <w:pPr>
        <w:keepNext/>
        <w:spacing w:before="100" w:after="40"/>
      </w:pPr>
      <w:r>
        <w:rPr>
          <w:b/>
        </w:rPr>
        <w:t>T</w:t>
      </w:r>
      <w:r>
        <w:rPr>
          <w:b/>
        </w:rPr>
        <w:t>ả</w:t>
      </w:r>
      <w:r>
        <w:rPr>
          <w:b/>
        </w:rPr>
        <w:t>i danh sách phòng ban</w:t>
      </w:r>
    </w:p>
    <w:p w14:paraId="2221460A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public IEnumerable&lt;SelectListItem&gt; Departments { get; set; }</w:t>
      </w:r>
      <w:r>
        <w:rPr>
          <w:sz w:val="16"/>
        </w:rPr>
        <w:br/>
        <w:t xml:space="preserve">    = Enumerable.Empty&lt;SelectListItem&gt;();</w:t>
      </w:r>
      <w:r>
        <w:rPr>
          <w:sz w:val="16"/>
        </w:rPr>
        <w:br/>
      </w:r>
      <w:r>
        <w:rPr>
          <w:sz w:val="16"/>
        </w:rPr>
        <w:br/>
        <w:t>private async Task LoadDepartmentsAsync()</w:t>
      </w:r>
      <w:r>
        <w:rPr>
          <w:sz w:val="16"/>
        </w:rPr>
        <w:br/>
        <w:t>{</w:t>
      </w:r>
      <w:r>
        <w:rPr>
          <w:sz w:val="16"/>
        </w:rPr>
        <w:br/>
        <w:t xml:space="preserve">    Departments = await _context.Departments</w:t>
      </w:r>
      <w:r>
        <w:rPr>
          <w:sz w:val="16"/>
        </w:rPr>
        <w:br/>
        <w:t xml:space="preserve">        .AsNoTracking()</w:t>
      </w:r>
      <w:r>
        <w:rPr>
          <w:sz w:val="16"/>
        </w:rPr>
        <w:br/>
        <w:t xml:space="preserve">        .OrderBy(d =&gt; d.DepartmentName)</w:t>
      </w:r>
      <w:r>
        <w:rPr>
          <w:sz w:val="16"/>
        </w:rPr>
        <w:br/>
        <w:t xml:space="preserve">        .Select(d =&gt; new SelectListItem</w:t>
      </w:r>
      <w:r>
        <w:rPr>
          <w:sz w:val="16"/>
        </w:rPr>
        <w:br/>
        <w:t xml:space="preserve">        {</w:t>
      </w:r>
      <w:r>
        <w:rPr>
          <w:sz w:val="16"/>
        </w:rPr>
        <w:br/>
        <w:t xml:space="preserve">            Value = d.DepartmentId.ToString(),</w:t>
      </w:r>
      <w:r>
        <w:rPr>
          <w:sz w:val="16"/>
        </w:rPr>
        <w:br/>
        <w:t xml:space="preserve">    </w:t>
      </w:r>
      <w:r>
        <w:rPr>
          <w:sz w:val="16"/>
        </w:rPr>
        <w:t xml:space="preserve">        Text = d.DepartmentName</w:t>
      </w:r>
      <w:r>
        <w:rPr>
          <w:sz w:val="16"/>
        </w:rPr>
        <w:br/>
        <w:t xml:space="preserve">        })</w:t>
      </w:r>
      <w:r>
        <w:rPr>
          <w:sz w:val="16"/>
        </w:rPr>
        <w:br/>
        <w:t xml:space="preserve">        .ToListAsync();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public async Task OnGetAsync(string? returnUrl = null)</w:t>
      </w:r>
      <w:r>
        <w:rPr>
          <w:sz w:val="16"/>
        </w:rPr>
        <w:br/>
        <w:t>{</w:t>
      </w:r>
      <w:r>
        <w:rPr>
          <w:sz w:val="16"/>
        </w:rPr>
        <w:br/>
        <w:t xml:space="preserve">    ReturnUrl = returnUrl;</w:t>
      </w:r>
      <w:r>
        <w:rPr>
          <w:sz w:val="16"/>
        </w:rPr>
        <w:br/>
        <w:t xml:space="preserve">    ExternalLogins = (await _signInManager</w:t>
      </w:r>
      <w:r>
        <w:rPr>
          <w:sz w:val="16"/>
        </w:rPr>
        <w:br/>
        <w:t xml:space="preserve">        .GetExternalAuthenticationSchemesAsync()).ToList();</w:t>
      </w:r>
      <w:r>
        <w:rPr>
          <w:sz w:val="16"/>
        </w:rPr>
        <w:br/>
        <w:t xml:space="preserve">    await LoadDepartmentsAsync();</w:t>
      </w:r>
      <w:r>
        <w:rPr>
          <w:sz w:val="16"/>
        </w:rPr>
        <w:br/>
        <w:t>}</w:t>
      </w:r>
    </w:p>
    <w:p w14:paraId="7188AAC6" w14:textId="77777777" w:rsidR="00617235" w:rsidRDefault="00D66D7A">
      <w:pPr>
        <w:pStyle w:val="BodyText"/>
      </w:pPr>
      <w:r>
        <w:t>B</w:t>
      </w:r>
      <w:r>
        <w:t>ổ</w:t>
      </w:r>
      <w:r>
        <w:t xml:space="preserve"> sung using Microsoft.AspNetCore.Mvc.Rendering và using Microsoft.EntityFrameworkCore n</w:t>
      </w:r>
      <w:r>
        <w:t>ế</w:t>
      </w:r>
      <w:r>
        <w:t>u file chưa có.</w:t>
      </w:r>
    </w:p>
    <w:p w14:paraId="230C502A" w14:textId="11E695C6" w:rsidR="00617235" w:rsidRDefault="00161E1F">
      <w:pPr>
        <w:pStyle w:val="Heading2"/>
      </w:pPr>
      <w:r>
        <w:lastRenderedPageBreak/>
        <w:t>8</w:t>
      </w:r>
      <w:r w:rsidR="00D66D7A">
        <w:t>.1 B</w:t>
      </w:r>
      <w:r w:rsidR="00D66D7A">
        <w:t>ổ</w:t>
      </w:r>
      <w:r w:rsidR="00D66D7A">
        <w:t xml:space="preserve"> sung InputModel</w:t>
      </w:r>
    </w:p>
    <w:p w14:paraId="2A6C13D5" w14:textId="77777777" w:rsidR="00617235" w:rsidRDefault="00D66D7A">
      <w:pPr>
        <w:keepNext/>
        <w:spacing w:before="100" w:after="40"/>
      </w:pPr>
      <w:r>
        <w:rPr>
          <w:b/>
        </w:rPr>
        <w:t>Các thu</w:t>
      </w:r>
      <w:r>
        <w:rPr>
          <w:b/>
        </w:rPr>
        <w:t>ộ</w:t>
      </w:r>
      <w:r>
        <w:rPr>
          <w:b/>
        </w:rPr>
        <w:t>c tính thêm vào InputModel</w:t>
      </w:r>
    </w:p>
    <w:p w14:paraId="0F418B2E" w14:textId="77777777" w:rsidR="00617235" w:rsidRDefault="00D66D7A">
      <w:pPr>
        <w:pStyle w:val="CodeBlock"/>
        <w:keepLines/>
        <w:rPr>
          <w:rFonts w:hint="eastAsia"/>
        </w:rPr>
      </w:pPr>
      <w:r>
        <w:t>[Required(ErrorMessage = "H</w:t>
      </w:r>
      <w:r>
        <w:t>ọ</w:t>
      </w:r>
      <w:r>
        <w:t xml:space="preserve"> tên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ng")</w:t>
      </w:r>
      <w:r>
        <w:t>]</w:t>
      </w:r>
      <w:r>
        <w:br/>
        <w:t>[StringLength(100)]</w:t>
      </w:r>
      <w:r>
        <w:br/>
        <w:t>[Display(Name = "H</w:t>
      </w:r>
      <w:r>
        <w:t>ọ</w:t>
      </w:r>
      <w:r>
        <w:t xml:space="preserve"> và tên")]</w:t>
      </w:r>
      <w:r>
        <w:br/>
        <w:t>public string FullName { get; set; } = string.Empty;</w:t>
      </w:r>
      <w:r>
        <w:br/>
      </w:r>
      <w:r>
        <w:br/>
        <w:t>[DataType(DataType.Date)]</w:t>
      </w:r>
      <w:r>
        <w:br/>
        <w:t>[Display(Name = "Ngày sinh")]</w:t>
      </w:r>
      <w:r>
        <w:br/>
        <w:t>public DateTime? DateOfBirth { get; set; }</w:t>
      </w:r>
      <w:r>
        <w:br/>
      </w:r>
      <w:r>
        <w:br/>
        <w:t>[StringLength(200)]</w:t>
      </w:r>
      <w:r>
        <w:br/>
        <w:t>[Display(Name = "Đ</w:t>
      </w:r>
      <w:r>
        <w:t>ị</w:t>
      </w:r>
      <w:r>
        <w:t>a ch</w:t>
      </w:r>
      <w:r>
        <w:t>ỉ</w:t>
      </w:r>
      <w:r>
        <w:t>")]</w:t>
      </w:r>
      <w:r>
        <w:br/>
        <w:t>pu</w:t>
      </w:r>
      <w:r>
        <w:t>blic string? Address { get; set; }</w:t>
      </w:r>
      <w:r>
        <w:br/>
      </w:r>
      <w:r>
        <w:br/>
        <w:t>[Display(Name = "Phòng ban")]</w:t>
      </w:r>
      <w:r>
        <w:br/>
        <w:t>public int? DepartmentId { get; set; }</w:t>
      </w:r>
    </w:p>
    <w:p w14:paraId="60850B0C" w14:textId="43219F96" w:rsidR="00617235" w:rsidRDefault="00161E1F">
      <w:pPr>
        <w:pStyle w:val="Heading2"/>
      </w:pPr>
      <w:r>
        <w:t>8</w:t>
      </w:r>
      <w:r w:rsidR="00D66D7A">
        <w:t>.2 Gán d</w:t>
      </w:r>
      <w:r w:rsidR="00D66D7A">
        <w:t>ữ</w:t>
      </w:r>
      <w:r w:rsidR="00D66D7A">
        <w:t xml:space="preserve"> li</w:t>
      </w:r>
      <w:r w:rsidR="00D66D7A">
        <w:t>ệ</w:t>
      </w:r>
      <w:r w:rsidR="00D66D7A">
        <w:t>u khi t</w:t>
      </w:r>
      <w:r w:rsidR="00D66D7A">
        <w:t>ạ</w:t>
      </w:r>
      <w:r w:rsidR="00D66D7A">
        <w:t>o User</w:t>
      </w:r>
    </w:p>
    <w:p w14:paraId="6B05B30F" w14:textId="77777777" w:rsidR="00617235" w:rsidRDefault="00D66D7A">
      <w:pPr>
        <w:pStyle w:val="BodyText"/>
      </w:pPr>
      <w:r>
        <w:t>Trong OnPostAsync, sau khi ModelState h</w:t>
      </w:r>
      <w:r>
        <w:t>ợ</w:t>
      </w:r>
      <w:r>
        <w:t>p l</w:t>
      </w:r>
      <w:r>
        <w:t>ệ</w:t>
      </w:r>
      <w:r>
        <w:t xml:space="preserve"> và trư</w:t>
      </w:r>
      <w:r>
        <w:t>ớ</w:t>
      </w:r>
      <w:r>
        <w:t>c CreateAsync, gán d</w:t>
      </w:r>
      <w:r>
        <w:t>ữ</w:t>
      </w:r>
      <w:r>
        <w:t xml:space="preserve"> li</w:t>
      </w:r>
      <w:r>
        <w:t>ệ</w:t>
      </w:r>
      <w:r>
        <w:t>u vào ApplicationUser. N</w:t>
      </w:r>
      <w:r>
        <w:t>ế</w:t>
      </w:r>
      <w:r>
        <w:t>u x</w:t>
      </w:r>
      <w:r>
        <w:t>ử</w:t>
      </w:r>
      <w:r>
        <w:t xml:space="preserve"> lý th</w:t>
      </w:r>
      <w:r>
        <w:t>ấ</w:t>
      </w:r>
      <w:r>
        <w:t>t b</w:t>
      </w:r>
      <w:r>
        <w:t>ạ</w:t>
      </w:r>
      <w:r>
        <w:t>i và</w:t>
      </w:r>
      <w:r>
        <w:t xml:space="preserve"> tr</w:t>
      </w:r>
      <w:r>
        <w:t>ả</w:t>
      </w:r>
      <w:r>
        <w:t xml:space="preserve"> l</w:t>
      </w:r>
      <w:r>
        <w:t>ạ</w:t>
      </w:r>
      <w:r>
        <w:t>i Page, ph</w:t>
      </w:r>
      <w:r>
        <w:t>ả</w:t>
      </w:r>
      <w:r>
        <w:t>i g</w:t>
      </w:r>
      <w:r>
        <w:t>ọ</w:t>
      </w:r>
      <w:r>
        <w:t>i LoadDepartmentsAsync đ</w:t>
      </w:r>
      <w:r>
        <w:t>ể</w:t>
      </w:r>
      <w:r>
        <w:t xml:space="preserve"> dropdown không b</w:t>
      </w:r>
      <w:r>
        <w:t>ị</w:t>
      </w:r>
      <w:r>
        <w:t xml:space="preserve"> r</w:t>
      </w:r>
      <w:r>
        <w:t>ỗ</w:t>
      </w:r>
      <w:r>
        <w:t>ng.</w:t>
      </w:r>
    </w:p>
    <w:p w14:paraId="54B32F46" w14:textId="77777777" w:rsidR="00617235" w:rsidRDefault="00D66D7A">
      <w:pPr>
        <w:keepNext/>
        <w:spacing w:before="100" w:after="40"/>
      </w:pPr>
      <w:r>
        <w:rPr>
          <w:b/>
        </w:rPr>
        <w:t>Đo</w:t>
      </w:r>
      <w:r>
        <w:rPr>
          <w:b/>
        </w:rPr>
        <w:t>ạ</w:t>
      </w:r>
      <w:r>
        <w:rPr>
          <w:b/>
        </w:rPr>
        <w:t>n chính trong OnPostAsync</w:t>
      </w:r>
    </w:p>
    <w:p w14:paraId="79296EC3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var user = CreateUser();</w:t>
      </w:r>
      <w:r>
        <w:rPr>
          <w:sz w:val="16"/>
        </w:rPr>
        <w:br/>
      </w:r>
      <w:r>
        <w:rPr>
          <w:sz w:val="16"/>
        </w:rPr>
        <w:br/>
        <w:t>await _userStore.SetUserNameAsync(</w:t>
      </w:r>
      <w:r>
        <w:rPr>
          <w:sz w:val="16"/>
        </w:rPr>
        <w:br/>
        <w:t xml:space="preserve">    user, Input.Email, CancellationToken.None);</w:t>
      </w:r>
      <w:r>
        <w:rPr>
          <w:sz w:val="16"/>
        </w:rPr>
        <w:br/>
        <w:t>await _emailStore.SetEmailAsync(</w:t>
      </w:r>
      <w:r>
        <w:rPr>
          <w:sz w:val="16"/>
        </w:rPr>
        <w:br/>
        <w:t xml:space="preserve">    user, Inp</w:t>
      </w:r>
      <w:r>
        <w:rPr>
          <w:sz w:val="16"/>
        </w:rPr>
        <w:t>ut.Email, CancellationToken.None);</w:t>
      </w:r>
      <w:r>
        <w:rPr>
          <w:sz w:val="16"/>
        </w:rPr>
        <w:br/>
      </w:r>
      <w:r>
        <w:rPr>
          <w:sz w:val="16"/>
        </w:rPr>
        <w:br/>
        <w:t>user.FullName = Input.FullName.Trim();</w:t>
      </w:r>
      <w:r>
        <w:rPr>
          <w:sz w:val="16"/>
        </w:rPr>
        <w:br/>
        <w:t>user.DateOfBirth = Input.DateOfBirth;</w:t>
      </w:r>
      <w:r>
        <w:rPr>
          <w:sz w:val="16"/>
        </w:rPr>
        <w:br/>
        <w:t>user.Address = string.IsNullOrWhiteSpace(Input.Address)</w:t>
      </w:r>
      <w:r>
        <w:rPr>
          <w:sz w:val="16"/>
        </w:rPr>
        <w:br/>
        <w:t xml:space="preserve">    ? null : Input.Address.Trim();</w:t>
      </w:r>
      <w:r>
        <w:rPr>
          <w:sz w:val="16"/>
        </w:rPr>
        <w:br/>
        <w:t>user.DepartmentId = Input.DepartmentId;</w:t>
      </w:r>
      <w:r>
        <w:rPr>
          <w:sz w:val="16"/>
        </w:rPr>
        <w:br/>
      </w:r>
      <w:r>
        <w:rPr>
          <w:sz w:val="16"/>
        </w:rPr>
        <w:br/>
        <w:t xml:space="preserve">var result </w:t>
      </w:r>
      <w:r>
        <w:rPr>
          <w:sz w:val="16"/>
        </w:rPr>
        <w:t>= await _userManager</w:t>
      </w:r>
      <w:r>
        <w:rPr>
          <w:sz w:val="16"/>
        </w:rPr>
        <w:br/>
        <w:t xml:space="preserve">    .CreateAsync(user, Input.Password);</w:t>
      </w:r>
    </w:p>
    <w:p w14:paraId="458B22FB" w14:textId="77777777" w:rsidR="00617235" w:rsidRDefault="00D66D7A">
      <w:pPr>
        <w:keepNext/>
        <w:spacing w:before="100" w:after="40"/>
      </w:pPr>
      <w:r>
        <w:rPr>
          <w:b/>
        </w:rPr>
        <w:t>N</w:t>
      </w:r>
      <w:r>
        <w:rPr>
          <w:b/>
        </w:rPr>
        <w:t>ạ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 dropdown trư</w:t>
      </w:r>
      <w:r>
        <w:rPr>
          <w:b/>
        </w:rPr>
        <w:t>ớ</w:t>
      </w:r>
      <w:r>
        <w:rPr>
          <w:b/>
        </w:rPr>
        <w:t>c khi tr</w:t>
      </w:r>
      <w:r>
        <w:rPr>
          <w:b/>
        </w:rPr>
        <w:t>ả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Page</w:t>
      </w:r>
    </w:p>
    <w:p w14:paraId="05C9BFA5" w14:textId="77777777" w:rsidR="00617235" w:rsidRDefault="00D66D7A">
      <w:pPr>
        <w:pStyle w:val="CodeBlock"/>
        <w:keepLines/>
        <w:rPr>
          <w:rFonts w:hint="eastAsia"/>
        </w:rPr>
      </w:pPr>
      <w:r>
        <w:t>if (!ModelState.IsValid)</w:t>
      </w:r>
      <w:r>
        <w:br/>
        <w:t>{</w:t>
      </w:r>
      <w:r>
        <w:br/>
        <w:t xml:space="preserve">    await LoadDepartmentsAsync();</w:t>
      </w:r>
      <w:r>
        <w:br/>
        <w:t xml:space="preserve">    return Page();</w:t>
      </w:r>
      <w:r>
        <w:br/>
        <w:t>}</w:t>
      </w:r>
      <w:r>
        <w:br/>
      </w:r>
      <w:r>
        <w:br/>
        <w:t>// Sau vòng l</w:t>
      </w:r>
      <w:r>
        <w:t>ặ</w:t>
      </w:r>
      <w:r>
        <w:t>p thêm result.Errors vào ModelState</w:t>
      </w:r>
      <w:r>
        <w:br/>
        <w:t>await LoadDepartmentsAs</w:t>
      </w:r>
      <w:r>
        <w:t>ync();</w:t>
      </w:r>
      <w:r>
        <w:br/>
        <w:t>return Page();</w:t>
      </w:r>
    </w:p>
    <w:p w14:paraId="27C9C2DB" w14:textId="459A6FF5" w:rsidR="00617235" w:rsidRDefault="00161E1F">
      <w:pPr>
        <w:pStyle w:val="Heading2"/>
      </w:pPr>
      <w:r>
        <w:t>8</w:t>
      </w:r>
      <w:r w:rsidR="00D66D7A">
        <w:t>.3 Gán Role m</w:t>
      </w:r>
      <w:r w:rsidR="00D66D7A">
        <w:t>ặ</w:t>
      </w:r>
      <w:r w:rsidR="00D66D7A">
        <w:t>c đ</w:t>
      </w:r>
      <w:r w:rsidR="00D66D7A">
        <w:t>ị</w:t>
      </w:r>
      <w:r w:rsidR="00D66D7A">
        <w:t>nh khi đăng ký</w:t>
      </w:r>
    </w:p>
    <w:p w14:paraId="024521F4" w14:textId="77777777" w:rsidR="00617235" w:rsidRDefault="00D66D7A">
      <w:pPr>
        <w:pStyle w:val="BodyText"/>
      </w:pPr>
      <w:r>
        <w:t>Ngay sau khi CreateAsync thành công và trư</w:t>
      </w:r>
      <w:r>
        <w:t>ớ</w:t>
      </w:r>
      <w:r>
        <w:t>c khi đăng nh</w:t>
      </w:r>
      <w:r>
        <w:t>ậ</w:t>
      </w:r>
      <w:r>
        <w:t>p, gán Role User. Không cho ngư</w:t>
      </w:r>
      <w:r>
        <w:t>ờ</w:t>
      </w:r>
      <w:r>
        <w:t>i đăng ký t</w:t>
      </w:r>
      <w:r>
        <w:t>ự</w:t>
      </w:r>
      <w:r>
        <w:t xml:space="preserve"> ch</w:t>
      </w:r>
      <w:r>
        <w:t>ọ</w:t>
      </w:r>
      <w:r>
        <w:t>n Admin ho</w:t>
      </w:r>
      <w:r>
        <w:t>ặ</w:t>
      </w:r>
      <w:r>
        <w:t>c HR trên form công khai.</w:t>
      </w:r>
    </w:p>
    <w:p w14:paraId="313451AD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B</w:t>
      </w:r>
      <w:r>
        <w:rPr>
          <w:b/>
        </w:rPr>
        <w:t>ổ</w:t>
      </w:r>
      <w:r>
        <w:rPr>
          <w:b/>
        </w:rPr>
        <w:t xml:space="preserve"> sung trong OnPostAsync sau CreateAsync</w:t>
      </w:r>
    </w:p>
    <w:p w14:paraId="3F2E30FE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 xml:space="preserve">if </w:t>
      </w:r>
      <w:r>
        <w:rPr>
          <w:sz w:val="16"/>
        </w:rPr>
        <w:t>(result.Succeeded)</w:t>
      </w:r>
      <w:r>
        <w:rPr>
          <w:sz w:val="16"/>
        </w:rPr>
        <w:br/>
        <w:t>{</w:t>
      </w:r>
      <w:r>
        <w:rPr>
          <w:sz w:val="16"/>
        </w:rPr>
        <w:br/>
        <w:t xml:space="preserve">    var roleResult = await _userManager</w:t>
      </w:r>
      <w:r>
        <w:rPr>
          <w:sz w:val="16"/>
        </w:rPr>
        <w:br/>
        <w:t xml:space="preserve">        .AddToRoleAsync(user, "User");</w:t>
      </w:r>
      <w:r>
        <w:rPr>
          <w:sz w:val="16"/>
        </w:rPr>
        <w:br/>
      </w:r>
      <w:r>
        <w:rPr>
          <w:sz w:val="16"/>
        </w:rPr>
        <w:br/>
        <w:t xml:space="preserve">    if (!roleResult.Succeeded)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await _userManager.DeleteAsync(user);</w:t>
      </w:r>
      <w:r>
        <w:rPr>
          <w:sz w:val="16"/>
        </w:rPr>
        <w:br/>
        <w:t xml:space="preserve">        foreach (var error in roleResult.Errors)</w:t>
      </w:r>
      <w:r>
        <w:rPr>
          <w:sz w:val="16"/>
        </w:rPr>
        <w:br/>
        <w:t xml:space="preserve">            ModelState.</w:t>
      </w:r>
      <w:r>
        <w:rPr>
          <w:sz w:val="16"/>
        </w:rPr>
        <w:t>AddModelError(</w:t>
      </w:r>
      <w:r>
        <w:rPr>
          <w:sz w:val="16"/>
        </w:rPr>
        <w:br/>
        <w:t xml:space="preserve">                string.Empty, error.Description);</w:t>
      </w:r>
      <w:r>
        <w:rPr>
          <w:sz w:val="16"/>
        </w:rPr>
        <w:br/>
      </w:r>
      <w:r>
        <w:rPr>
          <w:sz w:val="16"/>
        </w:rPr>
        <w:br/>
        <w:t xml:space="preserve">        await LoadDepartmentsAsync();</w:t>
      </w:r>
      <w:r>
        <w:rPr>
          <w:sz w:val="16"/>
        </w:rPr>
        <w:br/>
        <w:t xml:space="preserve">        return Page();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// Ti</w:t>
      </w:r>
      <w:r>
        <w:rPr>
          <w:sz w:val="16"/>
        </w:rPr>
        <w:t>ế</w:t>
      </w:r>
      <w:r>
        <w:rPr>
          <w:sz w:val="16"/>
        </w:rPr>
        <w:t>p t</w:t>
      </w:r>
      <w:r>
        <w:rPr>
          <w:sz w:val="16"/>
        </w:rPr>
        <w:t>ụ</w:t>
      </w:r>
      <w:r>
        <w:rPr>
          <w:sz w:val="16"/>
        </w:rPr>
        <w:t>c mã xác nh</w:t>
      </w:r>
      <w:r>
        <w:rPr>
          <w:sz w:val="16"/>
        </w:rPr>
        <w:t>ậ</w:t>
      </w:r>
      <w:r>
        <w:rPr>
          <w:sz w:val="16"/>
        </w:rPr>
        <w:t>n email và đăng nh</w:t>
      </w:r>
      <w:r>
        <w:rPr>
          <w:sz w:val="16"/>
        </w:rPr>
        <w:t>ậ</w:t>
      </w:r>
      <w:r>
        <w:rPr>
          <w:sz w:val="16"/>
        </w:rPr>
        <w:t>p do template t</w:t>
      </w:r>
      <w:r>
        <w:rPr>
          <w:sz w:val="16"/>
        </w:rPr>
        <w:t>ạ</w:t>
      </w:r>
      <w:r>
        <w:rPr>
          <w:sz w:val="16"/>
        </w:rPr>
        <w:t>o.</w:t>
      </w:r>
      <w:r>
        <w:rPr>
          <w:sz w:val="16"/>
        </w:rPr>
        <w:br/>
        <w:t>}</w:t>
      </w:r>
    </w:p>
    <w:p w14:paraId="6A1A5444" w14:textId="77777777" w:rsidR="00617235" w:rsidRDefault="00D66D7A">
      <w:pPr>
        <w:pStyle w:val="BodyText"/>
      </w:pPr>
      <w:r>
        <w:t>Đo</w:t>
      </w:r>
      <w:r>
        <w:t>ạ</w:t>
      </w:r>
      <w:r>
        <w:t>n xóa User khi gán Role th</w:t>
      </w:r>
      <w:r>
        <w:t>ấ</w:t>
      </w:r>
      <w:r>
        <w:t>t b</w:t>
      </w:r>
      <w:r>
        <w:t>ạ</w:t>
      </w:r>
      <w:r>
        <w:t>i giúp tránh tài kho</w:t>
      </w:r>
      <w:r>
        <w:t>ả</w:t>
      </w:r>
      <w:r>
        <w:t>n</w:t>
      </w:r>
      <w:r>
        <w:t xml:space="preserve"> đã t</w:t>
      </w:r>
      <w:r>
        <w:t>ạ</w:t>
      </w:r>
      <w:r>
        <w:t>o nhưng không có quy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nh. Role User ph</w:t>
      </w:r>
      <w:r>
        <w:t>ả</w:t>
      </w:r>
      <w:r>
        <w:t>i đư</w:t>
      </w:r>
      <w:r>
        <w:t>ợ</w:t>
      </w:r>
      <w:r>
        <w:t>c seeder t</w:t>
      </w:r>
      <w:r>
        <w:t>ạ</w:t>
      </w:r>
      <w:r>
        <w:t>o trư</w:t>
      </w:r>
      <w:r>
        <w:t>ớ</w:t>
      </w:r>
      <w:r>
        <w:t>c khi có lư</w:t>
      </w:r>
      <w:r>
        <w:t>ợ</w:t>
      </w:r>
      <w:r>
        <w:t>t đăng ký đ</w:t>
      </w:r>
      <w:r>
        <w:t>ầ</w:t>
      </w:r>
      <w:r>
        <w:t>u tiên.</w:t>
      </w:r>
    </w:p>
    <w:p w14:paraId="0F1FA64C" w14:textId="7F178D92" w:rsidR="00617235" w:rsidRDefault="00161E1F">
      <w:pPr>
        <w:pStyle w:val="Heading1"/>
      </w:pPr>
      <w:r>
        <w:t>9</w:t>
      </w:r>
      <w:r w:rsidR="00D66D7A">
        <w:t xml:space="preserve"> Bư</w:t>
      </w:r>
      <w:r w:rsidR="00D66D7A">
        <w:t>ớ</w:t>
      </w:r>
      <w:r w:rsidR="00D66D7A">
        <w:t>c 9 Tùy bi</w:t>
      </w:r>
      <w:r w:rsidR="00D66D7A">
        <w:t>ế</w:t>
      </w:r>
      <w:r w:rsidR="00D66D7A">
        <w:t>n giao di</w:t>
      </w:r>
      <w:r w:rsidR="00D66D7A">
        <w:t>ệ</w:t>
      </w:r>
      <w:r w:rsidR="00D66D7A">
        <w:t>n Register</w:t>
      </w:r>
    </w:p>
    <w:p w14:paraId="4C3B732C" w14:textId="77777777" w:rsidR="00617235" w:rsidRDefault="00D66D7A">
      <w:pPr>
        <w:pStyle w:val="BodyText"/>
      </w:pPr>
      <w:r>
        <w:t>M</w:t>
      </w:r>
      <w:r>
        <w:t>ở</w:t>
      </w:r>
      <w:r>
        <w:t xml:space="preserve"> Register.cshtml và thêm các đi</w:t>
      </w:r>
      <w:r>
        <w:t>ề</w:t>
      </w:r>
      <w:r>
        <w:t>u khi</w:t>
      </w:r>
      <w:r>
        <w:t>ể</w:t>
      </w:r>
      <w:r>
        <w:t>n trư</w:t>
      </w:r>
      <w:r>
        <w:t>ớ</w:t>
      </w:r>
      <w:r>
        <w:t>c Email. Gi</w:t>
      </w:r>
      <w:r>
        <w:t>ữ</w:t>
      </w:r>
      <w:r>
        <w:t xml:space="preserve"> validation summary, Email, Password và ConfirmPasswor</w:t>
      </w:r>
      <w:r>
        <w:t>d do scaffolder t</w:t>
      </w:r>
      <w:r>
        <w:t>ạ</w:t>
      </w:r>
      <w:r>
        <w:t>o.</w:t>
      </w:r>
    </w:p>
    <w:p w14:paraId="1FBE365A" w14:textId="77777777" w:rsidR="00617235" w:rsidRDefault="00D66D7A">
      <w:pPr>
        <w:keepNext/>
        <w:spacing w:before="100" w:after="40"/>
      </w:pPr>
      <w:r>
        <w:rPr>
          <w:b/>
        </w:rPr>
        <w:t>Areas Identity Pages Account Register.cshtml</w:t>
      </w:r>
    </w:p>
    <w:p w14:paraId="5F37EC97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&lt;div class="form-floating mb-3"&gt;</w:t>
      </w:r>
      <w:r>
        <w:rPr>
          <w:sz w:val="16"/>
        </w:rPr>
        <w:br/>
        <w:t xml:space="preserve">    &lt;input asp-for="Input.FullName" class="form-control" /&gt;</w:t>
      </w:r>
      <w:r>
        <w:rPr>
          <w:sz w:val="16"/>
        </w:rPr>
        <w:br/>
        <w:t xml:space="preserve">    &lt;label asp-for="Input.FullName"&gt;&lt;/label&gt;</w:t>
      </w:r>
      <w:r>
        <w:rPr>
          <w:sz w:val="16"/>
        </w:rPr>
        <w:br/>
        <w:t xml:space="preserve">    &lt;span asp-validation-for="Input.FullName"</w:t>
      </w:r>
      <w:r>
        <w:rPr>
          <w:sz w:val="16"/>
        </w:rPr>
        <w:br/>
        <w:t xml:space="preserve">      </w:t>
      </w:r>
      <w:r>
        <w:rPr>
          <w:sz w:val="16"/>
        </w:rPr>
        <w:t xml:space="preserve">    class="text-danger"&gt;&lt;/span&gt;</w:t>
      </w:r>
      <w:r>
        <w:rPr>
          <w:sz w:val="16"/>
        </w:rPr>
        <w:br/>
        <w:t>&lt;/div&gt;</w:t>
      </w:r>
      <w:r>
        <w:rPr>
          <w:sz w:val="16"/>
        </w:rPr>
        <w:br/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&lt;input asp-for="Input.DateOfBirth" class="form-control" /&gt;</w:t>
      </w:r>
      <w:r>
        <w:rPr>
          <w:sz w:val="16"/>
        </w:rPr>
        <w:br/>
        <w:t xml:space="preserve">    &lt;label asp-for="Input.DateOfBirth"&gt;&lt;/label&gt;</w:t>
      </w:r>
      <w:r>
        <w:rPr>
          <w:sz w:val="16"/>
        </w:rPr>
        <w:br/>
        <w:t>&lt;/div&gt;</w:t>
      </w:r>
      <w:r>
        <w:rPr>
          <w:sz w:val="16"/>
        </w:rPr>
        <w:br/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&lt;input asp-for="Input.Addre</w:t>
      </w:r>
      <w:r>
        <w:rPr>
          <w:sz w:val="16"/>
        </w:rPr>
        <w:t>ss" class="form-control" /&gt;</w:t>
      </w:r>
      <w:r>
        <w:rPr>
          <w:sz w:val="16"/>
        </w:rPr>
        <w:br/>
        <w:t xml:space="preserve">    &lt;label asp-for="Input.Address"&gt;&lt;/label&gt;</w:t>
      </w:r>
      <w:r>
        <w:rPr>
          <w:sz w:val="16"/>
        </w:rPr>
        <w:br/>
        <w:t>&lt;/div&gt;</w:t>
      </w:r>
      <w:r>
        <w:rPr>
          <w:sz w:val="16"/>
        </w:rPr>
        <w:br/>
      </w:r>
      <w:r>
        <w:rPr>
          <w:sz w:val="16"/>
        </w:rPr>
        <w:br/>
        <w:t>&lt;div class="form-floating mb-3"&gt;</w:t>
      </w:r>
      <w:r>
        <w:rPr>
          <w:sz w:val="16"/>
        </w:rPr>
        <w:br/>
        <w:t xml:space="preserve">    &lt;select asp-for="Input.DepartmentId"</w:t>
      </w:r>
      <w:r>
        <w:rPr>
          <w:sz w:val="16"/>
        </w:rPr>
        <w:br/>
        <w:t xml:space="preserve">            asp-items="Model.Departments"</w:t>
      </w:r>
      <w:r>
        <w:rPr>
          <w:sz w:val="16"/>
        </w:rPr>
        <w:br/>
        <w:t xml:space="preserve">            class="form-select"&gt;</w:t>
      </w:r>
      <w:r>
        <w:rPr>
          <w:sz w:val="16"/>
        </w:rPr>
        <w:br/>
        <w:t xml:space="preserve">        &lt;option value=""&gt;--</w:t>
      </w:r>
      <w:r>
        <w:rPr>
          <w:sz w:val="16"/>
        </w:rPr>
        <w:t xml:space="preserve"> Chưa phân phòng ban --&lt;/option&gt;</w:t>
      </w:r>
      <w:r>
        <w:rPr>
          <w:sz w:val="16"/>
        </w:rPr>
        <w:br/>
        <w:t xml:space="preserve">    &lt;/select&gt;</w:t>
      </w:r>
      <w:r>
        <w:rPr>
          <w:sz w:val="16"/>
        </w:rPr>
        <w:br/>
        <w:t xml:space="preserve">    &lt;label asp-for="Input.DepartmentId"&gt;&lt;/label&gt;</w:t>
      </w:r>
      <w:r>
        <w:rPr>
          <w:sz w:val="16"/>
        </w:rPr>
        <w:br/>
        <w:t>&lt;/div&gt;</w:t>
      </w:r>
    </w:p>
    <w:p w14:paraId="7F7C4B25" w14:textId="404F5E4E" w:rsidR="00617235" w:rsidRDefault="00161E1F">
      <w:pPr>
        <w:pStyle w:val="Heading1"/>
      </w:pPr>
      <w:r>
        <w:t>10</w:t>
      </w:r>
      <w:r w:rsidR="00D66D7A">
        <w:t xml:space="preserve"> Bư</w:t>
      </w:r>
      <w:r w:rsidR="00D66D7A">
        <w:t>ớ</w:t>
      </w:r>
      <w:r w:rsidR="00D66D7A">
        <w:t>c 10 T</w:t>
      </w:r>
      <w:r w:rsidR="00D66D7A">
        <w:t>ạ</w:t>
      </w:r>
      <w:r w:rsidR="00D66D7A">
        <w:t>o ViewModel qu</w:t>
      </w:r>
      <w:r w:rsidR="00D66D7A">
        <w:t>ả</w:t>
      </w:r>
      <w:r w:rsidR="00D66D7A">
        <w:t>n lý User</w:t>
      </w:r>
    </w:p>
    <w:p w14:paraId="5E5BD907" w14:textId="77777777" w:rsidR="00617235" w:rsidRDefault="00D66D7A">
      <w:pPr>
        <w:pStyle w:val="BodyText"/>
      </w:pPr>
      <w:r>
        <w:t>T</w:t>
      </w:r>
      <w:r>
        <w:t>ạ</w:t>
      </w:r>
      <w:r>
        <w:t>o thư m</w:t>
      </w:r>
      <w:r>
        <w:t>ụ</w:t>
      </w:r>
      <w:r>
        <w:t>c ViewModels. Không truy</w:t>
      </w:r>
      <w:r>
        <w:t>ề</w:t>
      </w:r>
      <w:r>
        <w:t>n tr</w:t>
      </w:r>
      <w:r>
        <w:t>ự</w:t>
      </w:r>
      <w:r>
        <w:t>c ti</w:t>
      </w:r>
      <w:r>
        <w:t>ế</w:t>
      </w:r>
      <w:r>
        <w:t>p ApplicationUser vào form qu</w:t>
      </w:r>
      <w:r>
        <w:t>ả</w:t>
      </w:r>
      <w:r>
        <w:t>n tr</w:t>
      </w:r>
      <w:r>
        <w:t>ị</w:t>
      </w:r>
      <w:r>
        <w:t xml:space="preserve"> vì l</w:t>
      </w:r>
      <w:r>
        <w:t>ớ</w:t>
      </w:r>
      <w:r>
        <w:t>p này ch</w:t>
      </w:r>
      <w:r>
        <w:t>ứ</w:t>
      </w:r>
      <w:r>
        <w:t>a nhi</w:t>
      </w:r>
      <w:r>
        <w:t>ề</w:t>
      </w:r>
      <w:r>
        <w:t>u trư</w:t>
      </w:r>
      <w:r>
        <w:t>ờ</w:t>
      </w:r>
      <w:r>
        <w:t>ng b</w:t>
      </w:r>
      <w:r>
        <w:t>ả</w:t>
      </w:r>
      <w:r>
        <w:t>o m</w:t>
      </w:r>
      <w:r>
        <w:t>ậ</w:t>
      </w:r>
      <w:r>
        <w:t>t không nên bind t</w:t>
      </w:r>
      <w:r>
        <w:t>ừ</w:t>
      </w:r>
      <w:r>
        <w:t xml:space="preserve"> giao di</w:t>
      </w:r>
      <w:r>
        <w:t>ệ</w:t>
      </w:r>
      <w:r>
        <w:t>n.</w:t>
      </w:r>
    </w:p>
    <w:p w14:paraId="04A1D4DD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ViewModels UserManagementViewModels.cs</w:t>
      </w:r>
    </w:p>
    <w:p w14:paraId="4F6FC44D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using System.ComponentModel.DataAnnotations;</w:t>
      </w:r>
      <w:r>
        <w:rPr>
          <w:sz w:val="16"/>
        </w:rPr>
        <w:br/>
        <w:t>using Microsoft.AspNetCore.Mvc.Rendering;</w:t>
      </w:r>
      <w:r>
        <w:rPr>
          <w:sz w:val="16"/>
        </w:rPr>
        <w:br/>
      </w:r>
      <w:r>
        <w:rPr>
          <w:sz w:val="16"/>
        </w:rPr>
        <w:br/>
        <w:t>namespace IdentityDepartment.ViewModels;</w:t>
      </w:r>
      <w:r>
        <w:rPr>
          <w:sz w:val="16"/>
        </w:rPr>
        <w:br/>
      </w:r>
      <w:r>
        <w:rPr>
          <w:sz w:val="16"/>
        </w:rPr>
        <w:br/>
        <w:t>public class UserListViewModel</w:t>
      </w:r>
      <w:r>
        <w:rPr>
          <w:sz w:val="16"/>
        </w:rPr>
        <w:br/>
        <w:t>{</w:t>
      </w:r>
      <w:r>
        <w:rPr>
          <w:sz w:val="16"/>
        </w:rPr>
        <w:br/>
      </w:r>
      <w:r>
        <w:rPr>
          <w:sz w:val="16"/>
        </w:rPr>
        <w:t xml:space="preserve">    public string Id { get; set; } = string.Empty;</w:t>
      </w:r>
      <w:r>
        <w:rPr>
          <w:sz w:val="16"/>
        </w:rPr>
        <w:br/>
        <w:t xml:space="preserve">    public string Email { get; set; } = string.Empty;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  <w:t xml:space="preserve">    public string DepartmentName { get; set; } = "Chưa phân phòng ban";</w:t>
      </w:r>
      <w:r>
        <w:rPr>
          <w:sz w:val="16"/>
        </w:rPr>
        <w:br/>
        <w:t xml:space="preserve">    public string Role</w:t>
      </w:r>
      <w:r>
        <w:rPr>
          <w:sz w:val="16"/>
        </w:rPr>
        <w:t>Name { get; set; } = "Chưa có Role";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public class AssignDepartmentViewModel</w:t>
      </w:r>
      <w:r>
        <w:rPr>
          <w:sz w:val="16"/>
        </w:rPr>
        <w:br/>
        <w:t>{</w:t>
      </w:r>
      <w:r>
        <w:rPr>
          <w:sz w:val="16"/>
        </w:rPr>
        <w:br/>
        <w:t xml:space="preserve">    public string UserId { get; set; } = string.Empty;</w:t>
      </w:r>
      <w:r>
        <w:rPr>
          <w:sz w:val="16"/>
        </w:rPr>
        <w:br/>
        <w:t xml:space="preserve">    public string Email { get; set; } = string.Empty;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[Dis</w:t>
      </w:r>
      <w:r>
        <w:rPr>
          <w:sz w:val="16"/>
        </w:rPr>
        <w:t>play(Name = "Phòng ban")]</w:t>
      </w:r>
      <w:r>
        <w:rPr>
          <w:sz w:val="16"/>
        </w:rPr>
        <w:br/>
        <w:t xml:space="preserve">    public int? DepartmentId { get; set; }</w:t>
      </w:r>
      <w:r>
        <w:rPr>
          <w:sz w:val="16"/>
        </w:rPr>
        <w:br/>
      </w:r>
      <w:r>
        <w:rPr>
          <w:sz w:val="16"/>
        </w:rPr>
        <w:br/>
        <w:t xml:space="preserve">    public IEnumerable&lt;SelectListItem&gt; Departments { get; set; }</w:t>
      </w:r>
      <w:r>
        <w:rPr>
          <w:sz w:val="16"/>
        </w:rPr>
        <w:br/>
        <w:t xml:space="preserve">        = Enumerable.Empty&lt;SelectListItem&gt;();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public class AssignRoleViewModel</w:t>
      </w:r>
      <w:r>
        <w:rPr>
          <w:sz w:val="16"/>
        </w:rPr>
        <w:br/>
        <w:t>{</w:t>
      </w:r>
      <w:r>
        <w:rPr>
          <w:sz w:val="16"/>
        </w:rPr>
        <w:br/>
        <w:t xml:space="preserve">    public string UserId { get; set; </w:t>
      </w:r>
      <w:r>
        <w:rPr>
          <w:sz w:val="16"/>
        </w:rPr>
        <w:t>} = string.Empty;</w:t>
      </w:r>
      <w:r>
        <w:rPr>
          <w:sz w:val="16"/>
        </w:rPr>
        <w:br/>
        <w:t xml:space="preserve">    public string Email { get; set; } = string.Empty;</w:t>
      </w:r>
      <w:r>
        <w:rPr>
          <w:sz w:val="16"/>
        </w:rPr>
        <w:br/>
        <w:t xml:space="preserve">    public string FullName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[Required, Display(Name = "Vai trò")]</w:t>
      </w:r>
      <w:r>
        <w:rPr>
          <w:sz w:val="16"/>
        </w:rPr>
        <w:br/>
        <w:t xml:space="preserve">    public string RoleName { get; set; } = string.Empty;</w:t>
      </w:r>
      <w:r>
        <w:rPr>
          <w:sz w:val="16"/>
        </w:rPr>
        <w:br/>
      </w:r>
      <w:r>
        <w:rPr>
          <w:sz w:val="16"/>
        </w:rPr>
        <w:br/>
        <w:t xml:space="preserve">    public IEnumerable&lt;Sel</w:t>
      </w:r>
      <w:r>
        <w:rPr>
          <w:sz w:val="16"/>
        </w:rPr>
        <w:t>ectListItem&gt; Roles { get; set; }</w:t>
      </w:r>
      <w:r>
        <w:rPr>
          <w:sz w:val="16"/>
        </w:rPr>
        <w:br/>
        <w:t xml:space="preserve">        = Enumerable.Empty&lt;SelectListItem&gt;();</w:t>
      </w:r>
      <w:r>
        <w:rPr>
          <w:sz w:val="16"/>
        </w:rPr>
        <w:br/>
        <w:t>}</w:t>
      </w:r>
    </w:p>
    <w:p w14:paraId="0DCAA9A6" w14:textId="42A78EF9" w:rsidR="00617235" w:rsidRDefault="00161E1F">
      <w:pPr>
        <w:pStyle w:val="Heading1"/>
      </w:pPr>
      <w:r>
        <w:t>11</w:t>
      </w:r>
      <w:r w:rsidR="00D66D7A">
        <w:t xml:space="preserve"> Bư</w:t>
      </w:r>
      <w:r w:rsidR="00D66D7A">
        <w:t>ớ</w:t>
      </w:r>
      <w:r w:rsidR="00D66D7A">
        <w:t>c 11 T</w:t>
      </w:r>
      <w:r w:rsidR="00D66D7A">
        <w:t>ạ</w:t>
      </w:r>
      <w:r w:rsidR="00D66D7A">
        <w:t>o DepartmentService</w:t>
      </w:r>
    </w:p>
    <w:p w14:paraId="32DAF975" w14:textId="77777777" w:rsidR="00617235" w:rsidRDefault="00D66D7A">
      <w:pPr>
        <w:pStyle w:val="BodyText"/>
      </w:pPr>
      <w:r>
        <w:t>Service t</w:t>
      </w:r>
      <w:r>
        <w:t>ậ</w:t>
      </w:r>
      <w:r>
        <w:t>p trung truy v</w:t>
      </w:r>
      <w:r>
        <w:t>ấ</w:t>
      </w:r>
      <w:r>
        <w:t>n danh m</w:t>
      </w:r>
      <w:r>
        <w:t>ụ</w:t>
      </w:r>
      <w:r>
        <w:t>c Department. Controller không g</w:t>
      </w:r>
      <w:r>
        <w:t>ọ</w:t>
      </w:r>
      <w:r>
        <w:t>i DbContext tr</w:t>
      </w:r>
      <w:r>
        <w:t>ự</w:t>
      </w:r>
      <w:r>
        <w:t>c ti</w:t>
      </w:r>
      <w:r>
        <w:t>ế</w:t>
      </w:r>
      <w:r>
        <w:t>p. Cách t</w:t>
      </w:r>
      <w:r>
        <w:t>ổ</w:t>
      </w:r>
      <w:r>
        <w:t xml:space="preserve"> ch</w:t>
      </w:r>
      <w:r>
        <w:t>ứ</w:t>
      </w:r>
      <w:r>
        <w:t>c này giúp code d</w:t>
      </w:r>
      <w:r>
        <w:t>ễ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và th</w:t>
      </w:r>
      <w:r>
        <w:t>ố</w:t>
      </w:r>
      <w:r>
        <w:t>ng nh</w:t>
      </w:r>
      <w:r>
        <w:t>ấ</w:t>
      </w:r>
      <w:r>
        <w:t>t</w:t>
      </w:r>
      <w:r>
        <w:t xml:space="preserve"> v</w:t>
      </w:r>
      <w:r>
        <w:t>ớ</w:t>
      </w:r>
      <w:r>
        <w:t>i nguyên t</w:t>
      </w:r>
      <w:r>
        <w:t>ắ</w:t>
      </w:r>
      <w:r>
        <w:t>c tách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kh</w:t>
      </w:r>
      <w:r>
        <w:t>ỏ</w:t>
      </w:r>
      <w:r>
        <w:t>i giao di</w:t>
      </w:r>
      <w:r>
        <w:t>ệ</w:t>
      </w:r>
      <w:r>
        <w:t>n.</w:t>
      </w:r>
    </w:p>
    <w:p w14:paraId="15A0C12B" w14:textId="77777777" w:rsidR="00617235" w:rsidRDefault="00D66D7A">
      <w:pPr>
        <w:keepNext/>
        <w:spacing w:before="100" w:after="40"/>
      </w:pPr>
      <w:r>
        <w:rPr>
          <w:b/>
        </w:rPr>
        <w:t>Services DepartmentService.cs</w:t>
      </w:r>
    </w:p>
    <w:p w14:paraId="531F42EC" w14:textId="77777777" w:rsidR="00617235" w:rsidRDefault="00D66D7A">
      <w:pPr>
        <w:pStyle w:val="CodeBlock"/>
        <w:rPr>
          <w:rFonts w:hint="eastAsia"/>
        </w:rPr>
      </w:pPr>
      <w:r>
        <w:rPr>
          <w:sz w:val="16"/>
        </w:rPr>
        <w:t>using IdentityDepartment.Models;</w:t>
      </w:r>
      <w:r>
        <w:rPr>
          <w:sz w:val="16"/>
        </w:rPr>
        <w:br/>
      </w:r>
      <w:r>
        <w:rPr>
          <w:sz w:val="16"/>
        </w:rPr>
        <w:br/>
        <w:t>namespace IdentityDepartment.Services;</w:t>
      </w:r>
      <w:r>
        <w:rPr>
          <w:sz w:val="16"/>
        </w:rPr>
        <w:br/>
      </w:r>
      <w:r>
        <w:rPr>
          <w:sz w:val="16"/>
        </w:rPr>
        <w:br/>
        <w:t>public interface IDepartmentService</w:t>
      </w:r>
      <w:r>
        <w:rPr>
          <w:sz w:val="16"/>
        </w:rPr>
        <w:br/>
        <w:t>{</w:t>
      </w:r>
      <w:r>
        <w:rPr>
          <w:sz w:val="16"/>
        </w:rPr>
        <w:br/>
        <w:t xml:space="preserve">    Task&lt;List&lt;Department&gt;&gt; GetAllAsync();</w:t>
      </w:r>
      <w:r>
        <w:rPr>
          <w:sz w:val="16"/>
        </w:rPr>
        <w:br/>
        <w:t xml:space="preserve">    Task&lt;bool&gt; Exists</w:t>
      </w:r>
      <w:r>
        <w:rPr>
          <w:sz w:val="16"/>
        </w:rPr>
        <w:t>Async(int departmentId);</w:t>
      </w:r>
      <w:r>
        <w:rPr>
          <w:sz w:val="16"/>
        </w:rPr>
        <w:br/>
        <w:t>}</w:t>
      </w:r>
      <w:r>
        <w:rPr>
          <w:sz w:val="16"/>
        </w:rPr>
        <w:br/>
      </w:r>
      <w:r>
        <w:rPr>
          <w:sz w:val="16"/>
        </w:rPr>
        <w:br/>
        <w:t>public class DepartmentService : IDepartmentService</w:t>
      </w:r>
      <w:r>
        <w:rPr>
          <w:sz w:val="16"/>
        </w:rPr>
        <w:br/>
        <w:t>{</w:t>
      </w:r>
      <w:r>
        <w:rPr>
          <w:sz w:val="16"/>
        </w:rPr>
        <w:br/>
        <w:t xml:space="preserve">    private readonly ApplicationDbContext _context;</w:t>
      </w:r>
      <w:r>
        <w:rPr>
          <w:sz w:val="16"/>
        </w:rPr>
        <w:br/>
      </w:r>
      <w:r>
        <w:rPr>
          <w:sz w:val="16"/>
        </w:rPr>
        <w:br/>
        <w:t xml:space="preserve">    public DepartmentService(ApplicationDbContext context)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_context = context;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Task&lt;List&lt;</w:t>
      </w:r>
      <w:r>
        <w:rPr>
          <w:sz w:val="16"/>
        </w:rPr>
        <w:t>Department&gt;&gt; GetAllAsync()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return _context.Departments</w:t>
      </w:r>
      <w:r>
        <w:rPr>
          <w:sz w:val="16"/>
        </w:rPr>
        <w:br/>
      </w:r>
      <w:r>
        <w:rPr>
          <w:sz w:val="16"/>
        </w:rPr>
        <w:lastRenderedPageBreak/>
        <w:t xml:space="preserve">            .AsNoTracking()</w:t>
      </w:r>
      <w:r>
        <w:rPr>
          <w:sz w:val="16"/>
        </w:rPr>
        <w:br/>
        <w:t xml:space="preserve">            .OrderBy(d =&gt; d.DepartmentName)</w:t>
      </w:r>
      <w:r>
        <w:rPr>
          <w:sz w:val="16"/>
        </w:rPr>
        <w:br/>
        <w:t xml:space="preserve">            .ToListAsync();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Task&lt;bool&gt; ExistsAsync(int departmentId)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return _contex</w:t>
      </w:r>
      <w:r>
        <w:rPr>
          <w:sz w:val="16"/>
        </w:rPr>
        <w:t>t.Departments</w:t>
      </w:r>
      <w:r>
        <w:rPr>
          <w:sz w:val="16"/>
        </w:rPr>
        <w:br/>
        <w:t xml:space="preserve">            .AnyAsync(d =&gt; d.DepartmentId == departmentId);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71572954" w14:textId="77777777" w:rsidR="00617235" w:rsidRDefault="00D66D7A">
      <w:pPr>
        <w:pStyle w:val="BodyText"/>
      </w:pPr>
      <w:r>
        <w:t>B</w:t>
      </w:r>
      <w:r>
        <w:t>ổ</w:t>
      </w:r>
      <w:r>
        <w:t xml:space="preserve"> sung using IdentityDepartment.Data và using Microsoft.EntityFrameworkCore vào file Service.</w:t>
      </w:r>
    </w:p>
    <w:p w14:paraId="37D9744D" w14:textId="0A73A93B" w:rsidR="00617235" w:rsidRDefault="00D66D7A">
      <w:pPr>
        <w:pStyle w:val="Heading1"/>
      </w:pPr>
      <w:r>
        <w:t>Bư</w:t>
      </w:r>
      <w:r>
        <w:t>ớ</w:t>
      </w:r>
      <w:r>
        <w:t>c 12 T</w:t>
      </w:r>
      <w:r>
        <w:t>ạ</w:t>
      </w:r>
      <w:r>
        <w:t>o UserManagementService</w:t>
      </w:r>
    </w:p>
    <w:p w14:paraId="2C4F8052" w14:textId="77777777" w:rsidR="00617235" w:rsidRDefault="00D66D7A">
      <w:pPr>
        <w:pStyle w:val="BodyText"/>
      </w:pPr>
      <w:r>
        <w:t>Service s</w:t>
      </w:r>
      <w:r>
        <w:t>ử</w:t>
      </w:r>
      <w:r>
        <w:t xml:space="preserve"> d</w:t>
      </w:r>
      <w:r>
        <w:t>ụ</w:t>
      </w:r>
      <w:r>
        <w:t>ng ApplicationDbContext đ</w:t>
      </w:r>
      <w:r>
        <w:t>ể</w:t>
      </w:r>
      <w:r>
        <w:t xml:space="preserve"> tr</w:t>
      </w:r>
      <w:r>
        <w:t>uy v</w:t>
      </w:r>
      <w:r>
        <w:t>ấ</w:t>
      </w:r>
      <w:r>
        <w:t>n có Include Department và dùng UserManager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tài kho</w:t>
      </w:r>
      <w:r>
        <w:t>ả</w:t>
      </w:r>
      <w:r>
        <w:t>n. C</w:t>
      </w:r>
      <w:r>
        <w:t>ả</w:t>
      </w:r>
      <w:r>
        <w:t xml:space="preserve"> hai đ</w:t>
      </w:r>
      <w:r>
        <w:t>ề</w:t>
      </w:r>
      <w:r>
        <w:t>u làm vi</w:t>
      </w:r>
      <w:r>
        <w:t>ệ</w:t>
      </w:r>
      <w:r>
        <w:t>c v</w:t>
      </w:r>
      <w:r>
        <w:t>ớ</w:t>
      </w:r>
      <w:r>
        <w:t>i cùng ApplicationDbContext đã đăng ký scoped trong Program.cs.</w:t>
      </w:r>
    </w:p>
    <w:p w14:paraId="00FA952C" w14:textId="77777777" w:rsidR="00617235" w:rsidRDefault="00D66D7A">
      <w:pPr>
        <w:keepNext/>
        <w:spacing w:before="100" w:after="40"/>
      </w:pPr>
      <w:r>
        <w:rPr>
          <w:b/>
        </w:rPr>
        <w:t>Khai báo interface</w:t>
      </w:r>
    </w:p>
    <w:p w14:paraId="2839621F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using IdentityDepartment.Data;</w:t>
      </w:r>
      <w:r>
        <w:rPr>
          <w:sz w:val="16"/>
        </w:rPr>
        <w:br/>
        <w:t>using IdentityDepartment.ViewModels;</w:t>
      </w:r>
      <w:r>
        <w:rPr>
          <w:sz w:val="16"/>
        </w:rPr>
        <w:br/>
        <w:t>using Micro</w:t>
      </w:r>
      <w:r>
        <w:rPr>
          <w:sz w:val="16"/>
        </w:rPr>
        <w:t>soft.AspNetCore.Identity;</w:t>
      </w:r>
      <w:r>
        <w:rPr>
          <w:sz w:val="16"/>
        </w:rPr>
        <w:br/>
        <w:t>using Microsoft.EntityFrameworkCore;</w:t>
      </w:r>
      <w:r>
        <w:rPr>
          <w:sz w:val="16"/>
        </w:rPr>
        <w:br/>
        <w:t>using Microsoft.AspNetCore.Mvc.Rendering;</w:t>
      </w:r>
      <w:r>
        <w:rPr>
          <w:sz w:val="16"/>
        </w:rPr>
        <w:br/>
      </w:r>
      <w:r>
        <w:rPr>
          <w:sz w:val="16"/>
        </w:rPr>
        <w:br/>
        <w:t>namespace IdentityDepartment.Services;</w:t>
      </w:r>
      <w:r>
        <w:rPr>
          <w:sz w:val="16"/>
        </w:rPr>
        <w:br/>
      </w:r>
      <w:r>
        <w:rPr>
          <w:sz w:val="16"/>
        </w:rPr>
        <w:br/>
        <w:t>public interface IUserManagementService</w:t>
      </w:r>
      <w:r>
        <w:rPr>
          <w:sz w:val="16"/>
        </w:rPr>
        <w:br/>
        <w:t>{</w:t>
      </w:r>
      <w:r>
        <w:rPr>
          <w:sz w:val="16"/>
        </w:rPr>
        <w:br/>
        <w:t xml:space="preserve">    Task&lt;List&lt;UserListViewModel&gt;&gt; GetAllAsync();</w:t>
      </w:r>
      <w:r>
        <w:rPr>
          <w:sz w:val="16"/>
        </w:rPr>
        <w:br/>
        <w:t xml:space="preserve">    Task&lt;AssignDepa</w:t>
      </w:r>
      <w:r>
        <w:rPr>
          <w:sz w:val="16"/>
        </w:rPr>
        <w:t>rtmentViewModel?&gt; GetForEditAsync(string id);</w:t>
      </w:r>
      <w:r>
        <w:rPr>
          <w:sz w:val="16"/>
        </w:rPr>
        <w:br/>
        <w:t xml:space="preserve">    Task&lt;IdentityResult&gt; AssignDepartmentAsync(</w:t>
      </w:r>
      <w:r>
        <w:rPr>
          <w:sz w:val="16"/>
        </w:rPr>
        <w:br/>
        <w:t xml:space="preserve">        string id, int? departmentId);</w:t>
      </w:r>
      <w:r>
        <w:rPr>
          <w:sz w:val="16"/>
        </w:rPr>
        <w:br/>
        <w:t>}</w:t>
      </w:r>
    </w:p>
    <w:p w14:paraId="3C760E63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Ph</w:t>
      </w:r>
      <w:r>
        <w:rPr>
          <w:b/>
        </w:rPr>
        <w:t>ầ</w:t>
      </w:r>
      <w:r>
        <w:rPr>
          <w:b/>
        </w:rPr>
        <w:t>n truy v</w:t>
      </w:r>
      <w:r>
        <w:rPr>
          <w:b/>
        </w:rPr>
        <w:t>ấ</w:t>
      </w:r>
      <w:r>
        <w:rPr>
          <w:b/>
        </w:rPr>
        <w:t>n danh sách</w:t>
      </w:r>
    </w:p>
    <w:p w14:paraId="1812CA1D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public class UserManagementService : IUserManagementService</w:t>
      </w:r>
      <w:r>
        <w:rPr>
          <w:sz w:val="16"/>
        </w:rPr>
        <w:br/>
        <w:t>{</w:t>
      </w:r>
      <w:r>
        <w:rPr>
          <w:sz w:val="16"/>
        </w:rPr>
        <w:br/>
        <w:t xml:space="preserve">    private readonly ApplicationDbC</w:t>
      </w:r>
      <w:r>
        <w:rPr>
          <w:sz w:val="16"/>
        </w:rPr>
        <w:t>ontext _context;</w:t>
      </w:r>
      <w:r>
        <w:rPr>
          <w:sz w:val="16"/>
        </w:rPr>
        <w:br/>
        <w:t xml:space="preserve">    private readonly UserManager&lt;ApplicationUser&gt; _userManager;</w:t>
      </w:r>
      <w:r>
        <w:rPr>
          <w:sz w:val="16"/>
        </w:rPr>
        <w:br/>
        <w:t xml:space="preserve">    private readonly IDepartmentService _departmentService;</w:t>
      </w:r>
      <w:r>
        <w:rPr>
          <w:sz w:val="16"/>
        </w:rPr>
        <w:br/>
      </w:r>
      <w:r>
        <w:rPr>
          <w:sz w:val="16"/>
        </w:rPr>
        <w:br/>
        <w:t xml:space="preserve">    public UserManagementService(</w:t>
      </w:r>
      <w:r>
        <w:rPr>
          <w:sz w:val="16"/>
        </w:rPr>
        <w:br/>
        <w:t xml:space="preserve">        ApplicationDbContext context,</w:t>
      </w:r>
      <w:r>
        <w:rPr>
          <w:sz w:val="16"/>
        </w:rPr>
        <w:br/>
        <w:t xml:space="preserve">        UserManager&lt;ApplicationUser&gt; userM</w:t>
      </w:r>
      <w:r>
        <w:rPr>
          <w:sz w:val="16"/>
        </w:rPr>
        <w:t>anager,</w:t>
      </w:r>
      <w:r>
        <w:rPr>
          <w:sz w:val="16"/>
        </w:rPr>
        <w:br/>
        <w:t xml:space="preserve">        IDepartmentService departmentService)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_context = context;</w:t>
      </w:r>
      <w:r>
        <w:rPr>
          <w:sz w:val="16"/>
        </w:rPr>
        <w:br/>
        <w:t xml:space="preserve">        _userManager = userManager;</w:t>
      </w:r>
      <w:r>
        <w:rPr>
          <w:sz w:val="16"/>
        </w:rPr>
        <w:br/>
        <w:t xml:space="preserve">        _departmentService = departmentService;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async Task&lt;List&lt;UserListViewModel&gt;&gt; GetAllAsync()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va</w:t>
      </w:r>
      <w:r>
        <w:rPr>
          <w:sz w:val="16"/>
        </w:rPr>
        <w:t>r users = await _context.Users</w:t>
      </w:r>
      <w:r>
        <w:rPr>
          <w:sz w:val="16"/>
        </w:rPr>
        <w:br/>
        <w:t xml:space="preserve">            .AsNoTracking()</w:t>
      </w:r>
      <w:r>
        <w:rPr>
          <w:sz w:val="16"/>
        </w:rPr>
        <w:br/>
        <w:t xml:space="preserve">            .Include(u =&gt; u.Department)</w:t>
      </w:r>
      <w:r>
        <w:rPr>
          <w:sz w:val="16"/>
        </w:rPr>
        <w:br/>
        <w:t xml:space="preserve">            .OrderBy(u =&gt; u.FullName)</w:t>
      </w:r>
      <w:r>
        <w:rPr>
          <w:sz w:val="16"/>
        </w:rPr>
        <w:br/>
        <w:t xml:space="preserve">            .ToListAsync();</w:t>
      </w:r>
      <w:r>
        <w:rPr>
          <w:sz w:val="16"/>
        </w:rPr>
        <w:br/>
      </w:r>
      <w:r>
        <w:rPr>
          <w:sz w:val="16"/>
        </w:rPr>
        <w:br/>
        <w:t xml:space="preserve">        var result = new List&lt;UserListViewModel&gt;();</w:t>
      </w:r>
      <w:r>
        <w:rPr>
          <w:sz w:val="16"/>
        </w:rPr>
        <w:br/>
        <w:t xml:space="preserve">        foreach (var user in users)</w:t>
      </w:r>
      <w:r>
        <w:rPr>
          <w:sz w:val="16"/>
        </w:rPr>
        <w:br/>
        <w:t xml:space="preserve">  </w:t>
      </w:r>
      <w:r>
        <w:rPr>
          <w:sz w:val="16"/>
        </w:rPr>
        <w:t xml:space="preserve">      {</w:t>
      </w:r>
      <w:r>
        <w:rPr>
          <w:sz w:val="16"/>
        </w:rPr>
        <w:br/>
        <w:t xml:space="preserve">            var roles = await _userManager.GetRolesAsync(user);</w:t>
      </w:r>
      <w:r>
        <w:rPr>
          <w:sz w:val="16"/>
        </w:rPr>
        <w:br/>
        <w:t xml:space="preserve">            result.Add(new UserListViewModel</w:t>
      </w:r>
      <w:r>
        <w:rPr>
          <w:sz w:val="16"/>
        </w:rPr>
        <w:br/>
        <w:t xml:space="preserve">            {</w:t>
      </w:r>
      <w:r>
        <w:rPr>
          <w:sz w:val="16"/>
        </w:rPr>
        <w:br/>
        <w:t xml:space="preserve">                Id = user.Id,</w:t>
      </w:r>
      <w:r>
        <w:rPr>
          <w:sz w:val="16"/>
        </w:rPr>
        <w:br/>
        <w:t xml:space="preserve">                Email = user.Email ?? string.Empty,</w:t>
      </w:r>
      <w:r>
        <w:rPr>
          <w:sz w:val="16"/>
        </w:rPr>
        <w:br/>
        <w:t xml:space="preserve">                FullName = user.FullName,</w:t>
      </w:r>
      <w:r>
        <w:rPr>
          <w:sz w:val="16"/>
        </w:rPr>
        <w:br/>
        <w:t xml:space="preserve"> </w:t>
      </w:r>
      <w:r>
        <w:rPr>
          <w:sz w:val="16"/>
        </w:rPr>
        <w:t xml:space="preserve">               DepartmentName = user.Department == null</w:t>
      </w:r>
      <w:r>
        <w:rPr>
          <w:sz w:val="16"/>
        </w:rPr>
        <w:br/>
        <w:t xml:space="preserve">                    ? "Chưa phân phòng ban"</w:t>
      </w:r>
      <w:r>
        <w:rPr>
          <w:sz w:val="16"/>
        </w:rPr>
        <w:br/>
        <w:t xml:space="preserve">                    : user.Department.DepartmentName,</w:t>
      </w:r>
      <w:r>
        <w:rPr>
          <w:sz w:val="16"/>
        </w:rPr>
        <w:br/>
        <w:t xml:space="preserve">                RoleName = roles.Count == 0</w:t>
      </w:r>
      <w:r>
        <w:rPr>
          <w:sz w:val="16"/>
        </w:rPr>
        <w:br/>
        <w:t xml:space="preserve">                    ? "Chưa có Role"</w:t>
      </w:r>
      <w:r>
        <w:rPr>
          <w:sz w:val="16"/>
        </w:rPr>
        <w:br/>
        <w:t xml:space="preserve">                    :</w:t>
      </w:r>
      <w:r>
        <w:rPr>
          <w:sz w:val="16"/>
        </w:rPr>
        <w:t xml:space="preserve"> string.Join(", ", roles)</w:t>
      </w:r>
      <w:r>
        <w:rPr>
          <w:sz w:val="16"/>
        </w:rPr>
        <w:br/>
        <w:t xml:space="preserve">            });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  <w:t xml:space="preserve">        return result;</w:t>
      </w:r>
      <w:r>
        <w:rPr>
          <w:sz w:val="16"/>
        </w:rPr>
        <w:br/>
        <w:t xml:space="preserve">    }</w:t>
      </w:r>
    </w:p>
    <w:p w14:paraId="23E08A1C" w14:textId="77777777" w:rsidR="00617235" w:rsidRDefault="00D66D7A">
      <w:pPr>
        <w:keepNext/>
        <w:spacing w:before="100" w:after="40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s</w:t>
      </w:r>
      <w:r>
        <w:rPr>
          <w:b/>
        </w:rPr>
        <w:t>ử</w:t>
      </w:r>
      <w:r>
        <w:rPr>
          <w:b/>
        </w:rPr>
        <w:t>a</w:t>
      </w:r>
    </w:p>
    <w:p w14:paraId="781F2A43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 xml:space="preserve">    public async Task&lt;AssignDepartmentViewModel?&gt;</w:t>
      </w:r>
      <w:r>
        <w:rPr>
          <w:sz w:val="16"/>
        </w:rPr>
        <w:br/>
        <w:t xml:space="preserve">        GetForEditAsync(string id)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var user = await _context.Users</w:t>
      </w:r>
      <w:r>
        <w:rPr>
          <w:sz w:val="16"/>
        </w:rPr>
        <w:br/>
        <w:t xml:space="preserve">            .AsNoTrack</w:t>
      </w:r>
      <w:r>
        <w:rPr>
          <w:sz w:val="16"/>
        </w:rPr>
        <w:t>ing()</w:t>
      </w:r>
      <w:r>
        <w:rPr>
          <w:sz w:val="16"/>
        </w:rPr>
        <w:br/>
        <w:t xml:space="preserve">            .FirstOrDefaultAsync(u =&gt; u.Id == id);</w:t>
      </w:r>
      <w:r>
        <w:rPr>
          <w:sz w:val="16"/>
        </w:rPr>
        <w:br/>
        <w:t xml:space="preserve">        if (user is null) return null;</w:t>
      </w:r>
      <w:r>
        <w:rPr>
          <w:sz w:val="16"/>
        </w:rPr>
        <w:br/>
      </w:r>
      <w:r>
        <w:rPr>
          <w:sz w:val="16"/>
        </w:rPr>
        <w:br/>
        <w:t xml:space="preserve">        var departments = await _departmentService.GetAllAsync();</w:t>
      </w:r>
      <w:r>
        <w:rPr>
          <w:sz w:val="16"/>
        </w:rPr>
        <w:br/>
        <w:t xml:space="preserve">        return new AssignDepartmentViewModel</w:t>
      </w:r>
      <w:r>
        <w:rPr>
          <w:sz w:val="16"/>
        </w:rPr>
        <w:br/>
        <w:t xml:space="preserve">        {</w:t>
      </w:r>
      <w:r>
        <w:rPr>
          <w:sz w:val="16"/>
        </w:rPr>
        <w:br/>
        <w:t xml:space="preserve">            UserId = user.Id,</w:t>
      </w:r>
      <w:r>
        <w:rPr>
          <w:sz w:val="16"/>
        </w:rPr>
        <w:br/>
        <w:t xml:space="preserve">        </w:t>
      </w:r>
      <w:r>
        <w:rPr>
          <w:sz w:val="16"/>
        </w:rPr>
        <w:t xml:space="preserve">    Email = user.Email ?? string.Empty,</w:t>
      </w:r>
      <w:r>
        <w:rPr>
          <w:sz w:val="16"/>
        </w:rPr>
        <w:br/>
        <w:t xml:space="preserve">            FullName = user.FullName,</w:t>
      </w:r>
      <w:r>
        <w:rPr>
          <w:sz w:val="16"/>
        </w:rPr>
        <w:br/>
        <w:t xml:space="preserve">            DepartmentId = user.DepartmentId,</w:t>
      </w:r>
      <w:r>
        <w:rPr>
          <w:sz w:val="16"/>
        </w:rPr>
        <w:br/>
        <w:t xml:space="preserve">            Departments = departments.Select(d =&gt;</w:t>
      </w:r>
      <w:r>
        <w:rPr>
          <w:sz w:val="16"/>
        </w:rPr>
        <w:br/>
        <w:t xml:space="preserve">                new SelectListItem</w:t>
      </w:r>
      <w:r>
        <w:rPr>
          <w:sz w:val="16"/>
        </w:rPr>
        <w:br/>
        <w:t xml:space="preserve">                {</w:t>
      </w:r>
      <w:r>
        <w:rPr>
          <w:sz w:val="16"/>
        </w:rPr>
        <w:br/>
        <w:t xml:space="preserve">                    Value = d</w:t>
      </w:r>
      <w:r>
        <w:rPr>
          <w:sz w:val="16"/>
        </w:rPr>
        <w:t>.DepartmentId.ToString(),</w:t>
      </w:r>
      <w:r>
        <w:rPr>
          <w:sz w:val="16"/>
        </w:rPr>
        <w:br/>
        <w:t xml:space="preserve">                    Text = d.DepartmentName</w:t>
      </w:r>
      <w:r>
        <w:rPr>
          <w:sz w:val="16"/>
        </w:rPr>
        <w:br/>
        <w:t xml:space="preserve">                })</w:t>
      </w:r>
      <w:r>
        <w:rPr>
          <w:sz w:val="16"/>
        </w:rPr>
        <w:br/>
        <w:t xml:space="preserve">        };</w:t>
      </w:r>
      <w:r>
        <w:rPr>
          <w:sz w:val="16"/>
        </w:rPr>
        <w:br/>
        <w:t xml:space="preserve">    }</w:t>
      </w:r>
    </w:p>
    <w:p w14:paraId="5EA5413A" w14:textId="77777777" w:rsidR="00617235" w:rsidRDefault="00D66D7A">
      <w:pPr>
        <w:keepNext/>
        <w:spacing w:before="100" w:after="40"/>
      </w:pPr>
      <w:r>
        <w:rPr>
          <w:b/>
        </w:rPr>
        <w:lastRenderedPageBreak/>
        <w:t>Ph</w:t>
      </w:r>
      <w:r>
        <w:rPr>
          <w:b/>
        </w:rPr>
        <w:t>ầ</w:t>
      </w:r>
      <w:r>
        <w:rPr>
          <w:b/>
        </w:rPr>
        <w:t>n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 phòng ban</w:t>
      </w:r>
    </w:p>
    <w:p w14:paraId="04C435B3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 xml:space="preserve">    public async Task&lt;IdentityResult&gt; AssignDepartmentAsync(</w:t>
      </w:r>
      <w:r>
        <w:rPr>
          <w:sz w:val="16"/>
        </w:rPr>
        <w:br/>
        <w:t xml:space="preserve">        string id, int? departmentId)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var user = aw</w:t>
      </w:r>
      <w:r>
        <w:rPr>
          <w:sz w:val="16"/>
        </w:rPr>
        <w:t>ait _userManager.FindByIdAsync(id);</w:t>
      </w:r>
      <w:r>
        <w:rPr>
          <w:sz w:val="16"/>
        </w:rPr>
        <w:br/>
        <w:t xml:space="preserve">        if (user is null)</w:t>
      </w:r>
      <w:r>
        <w:rPr>
          <w:sz w:val="16"/>
        </w:rPr>
        <w:br/>
        <w:t xml:space="preserve">            return IdentityResult.Failed(</w:t>
      </w:r>
      <w:r>
        <w:rPr>
          <w:sz w:val="16"/>
        </w:rPr>
        <w:br/>
        <w:t xml:space="preserve">                new IdentityError { Description = "Không tìm th</w:t>
      </w:r>
      <w:r>
        <w:rPr>
          <w:sz w:val="16"/>
        </w:rPr>
        <w:t>ấ</w:t>
      </w:r>
      <w:r>
        <w:rPr>
          <w:sz w:val="16"/>
        </w:rPr>
        <w:t>y User" });</w:t>
      </w:r>
      <w:r>
        <w:rPr>
          <w:sz w:val="16"/>
        </w:rPr>
        <w:br/>
      </w:r>
      <w:r>
        <w:rPr>
          <w:sz w:val="16"/>
        </w:rPr>
        <w:br/>
        <w:t xml:space="preserve">        if (departmentId.HasValue &amp;&amp;</w:t>
      </w:r>
      <w:r>
        <w:rPr>
          <w:sz w:val="16"/>
        </w:rPr>
        <w:br/>
        <w:t xml:space="preserve">            !await _departmentService.</w:t>
      </w:r>
      <w:r>
        <w:rPr>
          <w:sz w:val="16"/>
        </w:rPr>
        <w:t>ExistsAsync(departmentId.Value))</w:t>
      </w:r>
      <w:r>
        <w:rPr>
          <w:sz w:val="16"/>
        </w:rPr>
        <w:br/>
        <w:t xml:space="preserve">            return IdentityResult.Failed(</w:t>
      </w:r>
      <w:r>
        <w:rPr>
          <w:sz w:val="16"/>
        </w:rPr>
        <w:br/>
        <w:t xml:space="preserve">                new IdentityError { Description = "Department không h</w:t>
      </w:r>
      <w:r>
        <w:rPr>
          <w:sz w:val="16"/>
        </w:rPr>
        <w:t>ợ</w:t>
      </w:r>
      <w:r>
        <w:rPr>
          <w:sz w:val="16"/>
        </w:rPr>
        <w:t>p l</w:t>
      </w:r>
      <w:r>
        <w:rPr>
          <w:sz w:val="16"/>
        </w:rPr>
        <w:t>ệ</w:t>
      </w:r>
      <w:r>
        <w:rPr>
          <w:sz w:val="16"/>
        </w:rPr>
        <w:t>" });</w:t>
      </w:r>
      <w:r>
        <w:rPr>
          <w:sz w:val="16"/>
        </w:rPr>
        <w:br/>
      </w:r>
      <w:r>
        <w:rPr>
          <w:sz w:val="16"/>
        </w:rPr>
        <w:br/>
        <w:t xml:space="preserve">        user.DepartmentId = departmentId;</w:t>
      </w:r>
      <w:r>
        <w:rPr>
          <w:sz w:val="16"/>
        </w:rPr>
        <w:br/>
        <w:t xml:space="preserve">        return await _userManager.UpdateAsync(user);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764CCF84" w14:textId="06BC7DC1" w:rsidR="00617235" w:rsidRDefault="00161E1F">
      <w:pPr>
        <w:pStyle w:val="Heading1"/>
      </w:pPr>
      <w:r>
        <w:t>13</w:t>
      </w:r>
      <w:r w:rsidR="00D66D7A">
        <w:t xml:space="preserve"> Bư</w:t>
      </w:r>
      <w:r w:rsidR="00D66D7A">
        <w:t>ớ</w:t>
      </w:r>
      <w:r w:rsidR="00D66D7A">
        <w:t>c 13 T</w:t>
      </w:r>
      <w:r w:rsidR="00D66D7A">
        <w:t>ạ</w:t>
      </w:r>
      <w:r w:rsidR="00D66D7A">
        <w:t>o UserManagementController</w:t>
      </w:r>
    </w:p>
    <w:p w14:paraId="7BC203B2" w14:textId="77777777" w:rsidR="00617235" w:rsidRDefault="00D66D7A">
      <w:pPr>
        <w:pStyle w:val="BodyText"/>
      </w:pPr>
      <w:r>
        <w:t>Controller ch</w:t>
      </w:r>
      <w:r>
        <w:t>ỉ</w:t>
      </w:r>
      <w:r>
        <w:t xml:space="preserve"> đi</w:t>
      </w:r>
      <w:r>
        <w:t>ề</w:t>
      </w:r>
      <w:r>
        <w:t>u ph</w:t>
      </w:r>
      <w:r>
        <w:t>ố</w:t>
      </w:r>
      <w:r>
        <w:t>i request và g</w:t>
      </w:r>
      <w:r>
        <w:t>ọ</w:t>
      </w:r>
      <w:r>
        <w:t>i Service. Admin ho</w:t>
      </w:r>
      <w:r>
        <w:t>ặ</w:t>
      </w:r>
      <w:r>
        <w:t>c HR đư</w:t>
      </w:r>
      <w:r>
        <w:t>ợ</w:t>
      </w:r>
      <w:r>
        <w:t>c phân phòng ban; User thư</w:t>
      </w:r>
      <w:r>
        <w:t>ờ</w:t>
      </w:r>
      <w:r>
        <w:t>ng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truy c</w:t>
      </w:r>
      <w:r>
        <w:t>ậ</w:t>
      </w:r>
      <w:r>
        <w:t>p. Role đư</w:t>
      </w:r>
      <w:r>
        <w:t>ợ</w:t>
      </w:r>
      <w:r>
        <w:t>c thay đ</w:t>
      </w:r>
      <w:r>
        <w:t>ổ</w:t>
      </w:r>
      <w:r>
        <w:t xml:space="preserve">i </w:t>
      </w:r>
      <w:r>
        <w:t>ở</w:t>
      </w:r>
      <w:r>
        <w:t xml:space="preserve"> controller riêng ch</w:t>
      </w:r>
      <w:r>
        <w:t>ỉ</w:t>
      </w:r>
      <w:r>
        <w:t xml:space="preserve"> dành cho Admin.</w:t>
      </w:r>
    </w:p>
    <w:p w14:paraId="5D14B089" w14:textId="77777777" w:rsidR="00617235" w:rsidRDefault="00D66D7A">
      <w:pPr>
        <w:keepNext/>
        <w:spacing w:before="100" w:after="40"/>
      </w:pPr>
      <w:r>
        <w:rPr>
          <w:b/>
        </w:rPr>
        <w:t>Controllers UserManagementController.c</w:t>
      </w:r>
      <w:r>
        <w:rPr>
          <w:b/>
        </w:rPr>
        <w:t>s</w:t>
      </w:r>
    </w:p>
    <w:p w14:paraId="7DC54EC2" w14:textId="77777777" w:rsidR="00617235" w:rsidRDefault="00D66D7A">
      <w:pPr>
        <w:pStyle w:val="CodeBlock"/>
        <w:rPr>
          <w:rFonts w:hint="eastAsia"/>
        </w:rPr>
      </w:pPr>
      <w:r>
        <w:rPr>
          <w:sz w:val="16"/>
        </w:rPr>
        <w:t>using IdentityDepartment.Services;</w:t>
      </w:r>
      <w:r>
        <w:rPr>
          <w:sz w:val="16"/>
        </w:rPr>
        <w:br/>
        <w:t>using IdentityDepartment.ViewModels;</w:t>
      </w:r>
      <w:r>
        <w:rPr>
          <w:sz w:val="16"/>
        </w:rPr>
        <w:br/>
        <w:t>using Microsoft.AspNetCore.Authorization;</w:t>
      </w:r>
      <w:r>
        <w:rPr>
          <w:sz w:val="16"/>
        </w:rPr>
        <w:br/>
        <w:t>using Microsoft.AspNetCore.Mvc;</w:t>
      </w:r>
      <w:r>
        <w:rPr>
          <w:sz w:val="16"/>
        </w:rPr>
        <w:br/>
      </w:r>
      <w:r>
        <w:rPr>
          <w:sz w:val="16"/>
        </w:rPr>
        <w:br/>
        <w:t>namespace IdentityDepartment.Controllers;</w:t>
      </w:r>
      <w:r>
        <w:rPr>
          <w:sz w:val="16"/>
        </w:rPr>
        <w:br/>
      </w:r>
      <w:r>
        <w:rPr>
          <w:sz w:val="16"/>
        </w:rPr>
        <w:br/>
        <w:t>[Authorize(Roles = "Admin,HR")]</w:t>
      </w:r>
      <w:r>
        <w:rPr>
          <w:sz w:val="16"/>
        </w:rPr>
        <w:br/>
        <w:t>public class UserManagementContr</w:t>
      </w:r>
      <w:r>
        <w:rPr>
          <w:sz w:val="16"/>
        </w:rPr>
        <w:t>oller : Controller</w:t>
      </w:r>
      <w:r>
        <w:rPr>
          <w:sz w:val="16"/>
        </w:rPr>
        <w:br/>
        <w:t>{</w:t>
      </w:r>
      <w:r>
        <w:rPr>
          <w:sz w:val="16"/>
        </w:rPr>
        <w:br/>
        <w:t xml:space="preserve">    private readonly IUserManagementService _userService;</w:t>
      </w:r>
      <w:r>
        <w:rPr>
          <w:sz w:val="16"/>
        </w:rPr>
        <w:br/>
      </w:r>
      <w:r>
        <w:rPr>
          <w:sz w:val="16"/>
        </w:rPr>
        <w:br/>
        <w:t xml:space="preserve">    public UserManagementController(</w:t>
      </w:r>
      <w:r>
        <w:rPr>
          <w:sz w:val="16"/>
        </w:rPr>
        <w:br/>
        <w:t xml:space="preserve">        IUserManagementService userService)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_userService = userService;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public async Task&lt;IActionResult&gt; Index()</w:t>
      </w:r>
      <w:r>
        <w:rPr>
          <w:sz w:val="16"/>
        </w:rPr>
        <w:br/>
        <w:t xml:space="preserve"> </w:t>
      </w:r>
      <w:r>
        <w:rPr>
          <w:sz w:val="16"/>
        </w:rPr>
        <w:t xml:space="preserve">   {</w:t>
      </w:r>
      <w:r>
        <w:rPr>
          <w:sz w:val="16"/>
        </w:rPr>
        <w:br/>
        <w:t xml:space="preserve">        return View(await _userService.GetAllAsync());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[HttpGet]</w:t>
      </w:r>
      <w:r>
        <w:rPr>
          <w:sz w:val="16"/>
        </w:rPr>
        <w:br/>
        <w:t xml:space="preserve">    public async Task&lt;IActionResult&gt; AssignDepartment(string id)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var model = await _userService.GetForEditAsync(id);</w:t>
      </w:r>
      <w:r>
        <w:rPr>
          <w:sz w:val="16"/>
        </w:rPr>
        <w:br/>
        <w:t xml:space="preserve">        return model is null ? NotFound() : </w:t>
      </w:r>
      <w:r>
        <w:rPr>
          <w:sz w:val="16"/>
        </w:rPr>
        <w:t>View(model);</w:t>
      </w:r>
      <w:r>
        <w:rPr>
          <w:sz w:val="16"/>
        </w:rPr>
        <w:br/>
        <w:t xml:space="preserve">    }</w:t>
      </w:r>
      <w:r>
        <w:rPr>
          <w:sz w:val="16"/>
        </w:rPr>
        <w:br/>
      </w:r>
      <w:r>
        <w:rPr>
          <w:sz w:val="16"/>
        </w:rPr>
        <w:br/>
        <w:t xml:space="preserve">    [HttpPost]</w:t>
      </w:r>
      <w:r>
        <w:rPr>
          <w:sz w:val="16"/>
        </w:rPr>
        <w:br/>
        <w:t xml:space="preserve">    [ValidateAntiForgeryToken]</w:t>
      </w:r>
      <w:r>
        <w:rPr>
          <w:sz w:val="16"/>
        </w:rPr>
        <w:br/>
        <w:t xml:space="preserve">    public async Task&lt;IActionResult&gt; AssignDepartment(</w:t>
      </w:r>
      <w:r>
        <w:rPr>
          <w:sz w:val="16"/>
        </w:rPr>
        <w:br/>
        <w:t xml:space="preserve">        AssignDepartmentViewModel model)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if (!ModelState.IsValid)</w:t>
      </w:r>
      <w:r>
        <w:rPr>
          <w:sz w:val="16"/>
        </w:rPr>
        <w:br/>
        <w:t xml:space="preserve">        {</w:t>
      </w:r>
      <w:r>
        <w:rPr>
          <w:sz w:val="16"/>
        </w:rPr>
        <w:br/>
        <w:t xml:space="preserve">            var reload = await _userService</w:t>
      </w:r>
      <w:r>
        <w:rPr>
          <w:sz w:val="16"/>
        </w:rPr>
        <w:br/>
        <w:t xml:space="preserve"> </w:t>
      </w:r>
      <w:r>
        <w:rPr>
          <w:sz w:val="16"/>
        </w:rPr>
        <w:t xml:space="preserve">               .GetForEditAsync(model.UserId);</w:t>
      </w:r>
      <w:r>
        <w:rPr>
          <w:sz w:val="16"/>
        </w:rPr>
        <w:br/>
        <w:t xml:space="preserve">            if (reload is null) return NotFound();</w:t>
      </w:r>
      <w:r>
        <w:rPr>
          <w:sz w:val="16"/>
        </w:rPr>
        <w:br/>
        <w:t xml:space="preserve">            model.Departments = reload.Departments;</w:t>
      </w:r>
      <w:r>
        <w:rPr>
          <w:sz w:val="16"/>
        </w:rPr>
        <w:br/>
        <w:t xml:space="preserve">            return View(model);</w:t>
      </w:r>
      <w:r>
        <w:rPr>
          <w:sz w:val="16"/>
        </w:rPr>
        <w:br/>
        <w:t xml:space="preserve">        }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lastRenderedPageBreak/>
        <w:t xml:space="preserve">        var result = await _userService.AssignDepartmentAsync(</w:t>
      </w:r>
      <w:r>
        <w:rPr>
          <w:sz w:val="16"/>
        </w:rPr>
        <w:br/>
      </w:r>
      <w:r>
        <w:rPr>
          <w:sz w:val="16"/>
        </w:rPr>
        <w:t xml:space="preserve">            model.UserId, model.DepartmentId);</w:t>
      </w:r>
      <w:r>
        <w:rPr>
          <w:sz w:val="16"/>
        </w:rPr>
        <w:br/>
        <w:t xml:space="preserve">        if (result.Succeeded)</w:t>
      </w:r>
      <w:r>
        <w:rPr>
          <w:sz w:val="16"/>
        </w:rPr>
        <w:br/>
        <w:t xml:space="preserve">            return RedirectToAction(nameof(Index));</w:t>
      </w:r>
      <w:r>
        <w:rPr>
          <w:sz w:val="16"/>
        </w:rPr>
        <w:br/>
      </w:r>
      <w:r>
        <w:rPr>
          <w:sz w:val="16"/>
        </w:rPr>
        <w:br/>
        <w:t xml:space="preserve">        foreach (var error in result.Errors)</w:t>
      </w:r>
      <w:r>
        <w:rPr>
          <w:sz w:val="16"/>
        </w:rPr>
        <w:br/>
        <w:t xml:space="preserve">            ModelState.AddModelError(string.Empty, error.Description);</w:t>
      </w:r>
      <w:r>
        <w:rPr>
          <w:sz w:val="16"/>
        </w:rPr>
        <w:br/>
      </w:r>
      <w:r>
        <w:rPr>
          <w:sz w:val="16"/>
        </w:rPr>
        <w:br/>
        <w:t xml:space="preserve">        v</w:t>
      </w:r>
      <w:r>
        <w:rPr>
          <w:sz w:val="16"/>
        </w:rPr>
        <w:t>ar refreshed = await _userService</w:t>
      </w:r>
      <w:r>
        <w:rPr>
          <w:sz w:val="16"/>
        </w:rPr>
        <w:br/>
        <w:t xml:space="preserve">            .GetForEditAsync(model.UserId);</w:t>
      </w:r>
      <w:r>
        <w:rPr>
          <w:sz w:val="16"/>
        </w:rPr>
        <w:br/>
        <w:t xml:space="preserve">        if (refreshed is null) return NotFound();</w:t>
      </w:r>
      <w:r>
        <w:rPr>
          <w:sz w:val="16"/>
        </w:rPr>
        <w:br/>
        <w:t xml:space="preserve">        model.Departments = refreshed.Departments;</w:t>
      </w:r>
      <w:r>
        <w:rPr>
          <w:sz w:val="16"/>
        </w:rPr>
        <w:br/>
        <w:t xml:space="preserve">        return View(model);</w:t>
      </w:r>
      <w:r>
        <w:rPr>
          <w:sz w:val="16"/>
        </w:rPr>
        <w:br/>
        <w:t xml:space="preserve">    }</w:t>
      </w:r>
      <w:r>
        <w:rPr>
          <w:sz w:val="16"/>
        </w:rPr>
        <w:br/>
        <w:t>}</w:t>
      </w:r>
    </w:p>
    <w:p w14:paraId="156B6443" w14:textId="2519F94C" w:rsidR="00617235" w:rsidRDefault="00161E1F">
      <w:pPr>
        <w:pStyle w:val="Heading1"/>
      </w:pPr>
      <w:r>
        <w:t>14</w:t>
      </w:r>
      <w:r w:rsidR="00D66D7A">
        <w:t xml:space="preserve"> Bư</w:t>
      </w:r>
      <w:r w:rsidR="00D66D7A">
        <w:t>ớ</w:t>
      </w:r>
      <w:r w:rsidR="00D66D7A">
        <w:t>c 14 T</w:t>
      </w:r>
      <w:r w:rsidR="00D66D7A">
        <w:t>ạ</w:t>
      </w:r>
      <w:r w:rsidR="00D66D7A">
        <w:t>o View danh sách User</w:t>
      </w:r>
    </w:p>
    <w:p w14:paraId="53F21483" w14:textId="77777777" w:rsidR="00617235" w:rsidRDefault="00D66D7A">
      <w:pPr>
        <w:keepNext/>
        <w:spacing w:before="100" w:after="40"/>
      </w:pPr>
      <w:r>
        <w:rPr>
          <w:b/>
        </w:rPr>
        <w:t xml:space="preserve">Views </w:t>
      </w:r>
      <w:r>
        <w:rPr>
          <w:b/>
        </w:rPr>
        <w:t>UserManagement Index.cshtml</w:t>
      </w:r>
    </w:p>
    <w:p w14:paraId="0909CBF2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@model IEnumerable&lt;IdentityDepartment.ViewModels.UserListViewModel&gt;</w:t>
      </w:r>
      <w:r>
        <w:rPr>
          <w:sz w:val="16"/>
        </w:rPr>
        <w:br/>
      </w:r>
      <w:r>
        <w:rPr>
          <w:sz w:val="16"/>
        </w:rPr>
        <w:br/>
        <w:t>&lt;h1&gt;Qu</w:t>
      </w:r>
      <w:r>
        <w:rPr>
          <w:sz w:val="16"/>
        </w:rPr>
        <w:t>ả</w:t>
      </w:r>
      <w:r>
        <w:rPr>
          <w:sz w:val="16"/>
        </w:rPr>
        <w:t>n lý ngư</w:t>
      </w:r>
      <w:r>
        <w:rPr>
          <w:sz w:val="16"/>
        </w:rPr>
        <w:t>ờ</w:t>
      </w:r>
      <w:r>
        <w:rPr>
          <w:sz w:val="16"/>
        </w:rPr>
        <w:t>i dùng&lt;/h1&gt;</w:t>
      </w:r>
      <w:r>
        <w:rPr>
          <w:sz w:val="16"/>
        </w:rPr>
        <w:br/>
        <w:t>&lt;table class="table table-striped"&gt;</w:t>
      </w:r>
      <w:r>
        <w:rPr>
          <w:sz w:val="16"/>
        </w:rPr>
        <w:br/>
        <w:t xml:space="preserve">    &lt;thead&gt;</w:t>
      </w:r>
      <w:r>
        <w:rPr>
          <w:sz w:val="16"/>
        </w:rPr>
        <w:br/>
        <w:t xml:space="preserve">        &lt;tr&gt;</w:t>
      </w:r>
      <w:r>
        <w:rPr>
          <w:sz w:val="16"/>
        </w:rPr>
        <w:br/>
        <w:t xml:space="preserve">            &lt;th&gt;H</w:t>
      </w:r>
      <w:r>
        <w:rPr>
          <w:sz w:val="16"/>
        </w:rPr>
        <w:t>ọ</w:t>
      </w:r>
      <w:r>
        <w:rPr>
          <w:sz w:val="16"/>
        </w:rPr>
        <w:t xml:space="preserve"> tên&lt;/th&gt;</w:t>
      </w:r>
      <w:r>
        <w:rPr>
          <w:sz w:val="16"/>
        </w:rPr>
        <w:br/>
        <w:t xml:space="preserve">            &lt;th&gt;Email&lt;/th&gt;</w:t>
      </w:r>
      <w:r>
        <w:rPr>
          <w:sz w:val="16"/>
        </w:rPr>
        <w:br/>
        <w:t xml:space="preserve">            &lt;th</w:t>
      </w:r>
      <w:r>
        <w:rPr>
          <w:sz w:val="16"/>
        </w:rPr>
        <w:t>&gt;Phòng ban&lt;/th&gt;</w:t>
      </w:r>
      <w:r>
        <w:rPr>
          <w:sz w:val="16"/>
        </w:rPr>
        <w:br/>
        <w:t xml:space="preserve">            &lt;th&gt;Role&lt;/th&gt;</w:t>
      </w:r>
      <w:r>
        <w:rPr>
          <w:sz w:val="16"/>
        </w:rPr>
        <w:br/>
        <w:t xml:space="preserve">            &lt;th&gt;&lt;/th&gt;</w:t>
      </w:r>
      <w:r>
        <w:rPr>
          <w:sz w:val="16"/>
        </w:rPr>
        <w:br/>
        <w:t xml:space="preserve">        &lt;/tr&gt;</w:t>
      </w:r>
      <w:r>
        <w:rPr>
          <w:sz w:val="16"/>
        </w:rPr>
        <w:br/>
        <w:t xml:space="preserve">    &lt;/thead&gt;</w:t>
      </w:r>
      <w:r>
        <w:rPr>
          <w:sz w:val="16"/>
        </w:rPr>
        <w:br/>
        <w:t xml:space="preserve">    &lt;tbody&gt;</w:t>
      </w:r>
      <w:r>
        <w:rPr>
          <w:sz w:val="16"/>
        </w:rPr>
        <w:br/>
        <w:t xml:space="preserve">    @foreach (var item in Model)</w:t>
      </w:r>
      <w:r>
        <w:rPr>
          <w:sz w:val="16"/>
        </w:rPr>
        <w:br/>
        <w:t xml:space="preserve">    {</w:t>
      </w:r>
      <w:r>
        <w:rPr>
          <w:sz w:val="16"/>
        </w:rPr>
        <w:br/>
        <w:t xml:space="preserve">        &lt;tr&gt;</w:t>
      </w:r>
      <w:r>
        <w:rPr>
          <w:sz w:val="16"/>
        </w:rPr>
        <w:br/>
        <w:t xml:space="preserve">            &lt;td&gt;@item.FullName&lt;/td&gt;</w:t>
      </w:r>
      <w:r>
        <w:rPr>
          <w:sz w:val="16"/>
        </w:rPr>
        <w:br/>
        <w:t xml:space="preserve">            &lt;td&gt;@item.Email&lt;/td&gt;</w:t>
      </w:r>
      <w:r>
        <w:rPr>
          <w:sz w:val="16"/>
        </w:rPr>
        <w:br/>
        <w:t xml:space="preserve">            &lt;td&gt;@item.Department</w:t>
      </w:r>
      <w:r>
        <w:rPr>
          <w:sz w:val="16"/>
        </w:rPr>
        <w:t>Name&lt;/td&gt;</w:t>
      </w:r>
      <w:r>
        <w:rPr>
          <w:sz w:val="16"/>
        </w:rPr>
        <w:br/>
        <w:t xml:space="preserve">            &lt;td&gt;@item.RoleName&lt;/td&gt;</w:t>
      </w:r>
      <w:r>
        <w:rPr>
          <w:sz w:val="16"/>
        </w:rPr>
        <w:br/>
        <w:t xml:space="preserve">            &lt;td&gt;</w:t>
      </w:r>
      <w:r>
        <w:rPr>
          <w:sz w:val="16"/>
        </w:rPr>
        <w:br/>
        <w:t xml:space="preserve">                &lt;a asp-action="AssignDepartment"</w:t>
      </w:r>
      <w:r>
        <w:rPr>
          <w:sz w:val="16"/>
        </w:rPr>
        <w:br/>
        <w:t xml:space="preserve">                   asp-route-id="@item.Id"</w:t>
      </w:r>
      <w:r>
        <w:rPr>
          <w:sz w:val="16"/>
        </w:rPr>
        <w:br/>
        <w:t xml:space="preserve">                   class="btn btn-sm btn-primary"&gt;Phân phòng ban&lt;/a&gt;</w:t>
      </w:r>
      <w:r>
        <w:rPr>
          <w:sz w:val="16"/>
        </w:rPr>
        <w:br/>
        <w:t xml:space="preserve">                @if (User.IsInRo</w:t>
      </w:r>
      <w:r>
        <w:rPr>
          <w:sz w:val="16"/>
        </w:rPr>
        <w:t>le("Admin"))</w:t>
      </w:r>
      <w:r>
        <w:rPr>
          <w:sz w:val="16"/>
        </w:rPr>
        <w:br/>
        <w:t xml:space="preserve">                {</w:t>
      </w:r>
      <w:r>
        <w:rPr>
          <w:sz w:val="16"/>
        </w:rPr>
        <w:br/>
        <w:t xml:space="preserve">                    &lt;a asp-controller="RoleManagement"</w:t>
      </w:r>
      <w:r>
        <w:rPr>
          <w:sz w:val="16"/>
        </w:rPr>
        <w:br/>
        <w:t xml:space="preserve">                       asp-action="AssignRole"</w:t>
      </w:r>
      <w:r>
        <w:rPr>
          <w:sz w:val="16"/>
        </w:rPr>
        <w:br/>
        <w:t xml:space="preserve">                       asp-route-id="@item.Id"</w:t>
      </w:r>
      <w:r>
        <w:rPr>
          <w:sz w:val="16"/>
        </w:rPr>
        <w:br/>
        <w:t xml:space="preserve">                       class="btn btn-sm btn-warning"&gt;Đ</w:t>
      </w:r>
      <w:r>
        <w:rPr>
          <w:sz w:val="16"/>
        </w:rPr>
        <w:t>ổ</w:t>
      </w:r>
      <w:r>
        <w:rPr>
          <w:sz w:val="16"/>
        </w:rPr>
        <w:t>i Role&lt;/a&gt;</w:t>
      </w:r>
      <w:r>
        <w:rPr>
          <w:sz w:val="16"/>
        </w:rPr>
        <w:br/>
        <w:t xml:space="preserve">         </w:t>
      </w:r>
      <w:r>
        <w:rPr>
          <w:sz w:val="16"/>
        </w:rPr>
        <w:t xml:space="preserve">       }</w:t>
      </w:r>
      <w:r>
        <w:rPr>
          <w:sz w:val="16"/>
        </w:rPr>
        <w:br/>
        <w:t xml:space="preserve">            &lt;/td&gt;</w:t>
      </w:r>
      <w:r>
        <w:rPr>
          <w:sz w:val="16"/>
        </w:rPr>
        <w:br/>
        <w:t xml:space="preserve">        &lt;/tr&gt;</w:t>
      </w:r>
      <w:r>
        <w:rPr>
          <w:sz w:val="16"/>
        </w:rPr>
        <w:br/>
        <w:t xml:space="preserve">    }</w:t>
      </w:r>
      <w:r>
        <w:rPr>
          <w:sz w:val="16"/>
        </w:rPr>
        <w:br/>
        <w:t xml:space="preserve">    &lt;/tbody&gt;</w:t>
      </w:r>
      <w:r>
        <w:rPr>
          <w:sz w:val="16"/>
        </w:rPr>
        <w:br/>
        <w:t>&lt;/table&gt;</w:t>
      </w:r>
    </w:p>
    <w:p w14:paraId="57E1BB09" w14:textId="2C5E2797" w:rsidR="00617235" w:rsidRDefault="00161E1F">
      <w:pPr>
        <w:pStyle w:val="Heading1"/>
      </w:pPr>
      <w:r>
        <w:lastRenderedPageBreak/>
        <w:t>15</w:t>
      </w:r>
      <w:r w:rsidR="00D66D7A">
        <w:t xml:space="preserve"> Bư</w:t>
      </w:r>
      <w:r w:rsidR="00D66D7A">
        <w:t>ớ</w:t>
      </w:r>
      <w:r w:rsidR="00D66D7A">
        <w:t>c 15 T</w:t>
      </w:r>
      <w:r w:rsidR="00D66D7A">
        <w:t>ạ</w:t>
      </w:r>
      <w:r w:rsidR="00D66D7A">
        <w:t>o View phân phòng ban</w:t>
      </w:r>
    </w:p>
    <w:p w14:paraId="09D123FC" w14:textId="77777777" w:rsidR="00617235" w:rsidRDefault="00D66D7A">
      <w:pPr>
        <w:keepNext/>
        <w:spacing w:before="100" w:after="40"/>
      </w:pPr>
      <w:r>
        <w:rPr>
          <w:b/>
        </w:rPr>
        <w:t>Views UserManagement AssignDepartment.cshtml</w:t>
      </w:r>
    </w:p>
    <w:p w14:paraId="375E3A9D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@model IdentityDepartment.ViewModels.AssignDepartmentViewModel</w:t>
      </w:r>
      <w:r>
        <w:rPr>
          <w:sz w:val="16"/>
        </w:rPr>
        <w:br/>
      </w:r>
      <w:r>
        <w:rPr>
          <w:sz w:val="16"/>
        </w:rPr>
        <w:br/>
        <w:t>&lt;h1&gt;Phân phòng ban&lt;/h1&gt;</w:t>
      </w:r>
      <w:r>
        <w:rPr>
          <w:sz w:val="16"/>
        </w:rPr>
        <w:br/>
        <w:t>&lt;p&gt;&lt;strong&gt;@Model.F</w:t>
      </w:r>
      <w:r>
        <w:rPr>
          <w:sz w:val="16"/>
        </w:rPr>
        <w:t>ullName&lt;/strong&gt; - @Model.Email&lt;/p&gt;</w:t>
      </w:r>
      <w:r>
        <w:rPr>
          <w:sz w:val="16"/>
        </w:rPr>
        <w:br/>
      </w:r>
      <w:r>
        <w:rPr>
          <w:sz w:val="16"/>
        </w:rPr>
        <w:br/>
        <w:t>&lt;form asp-action="AssignDepartment" method="post"&gt;</w:t>
      </w:r>
      <w:r>
        <w:rPr>
          <w:sz w:val="16"/>
        </w:rPr>
        <w:br/>
        <w:t xml:space="preserve">    &lt;div asp-validation-summary="ModelOnly"</w:t>
      </w:r>
      <w:r>
        <w:rPr>
          <w:sz w:val="16"/>
        </w:rPr>
        <w:br/>
        <w:t xml:space="preserve">         class="text-danger"&gt;&lt;/div&gt;</w:t>
      </w:r>
      <w:r>
        <w:rPr>
          <w:sz w:val="16"/>
        </w:rPr>
        <w:br/>
        <w:t xml:space="preserve">    &lt;input asp-for="UserId" type="hidden" /&gt;</w:t>
      </w:r>
      <w:r>
        <w:rPr>
          <w:sz w:val="16"/>
        </w:rPr>
        <w:br/>
      </w:r>
      <w:r>
        <w:rPr>
          <w:sz w:val="16"/>
        </w:rPr>
        <w:br/>
        <w:t xml:space="preserve">    &lt;div class="mb-3"&gt;</w:t>
      </w:r>
      <w:r>
        <w:rPr>
          <w:sz w:val="16"/>
        </w:rPr>
        <w:br/>
        <w:t xml:space="preserve">        &lt;label asp-</w:t>
      </w:r>
      <w:r>
        <w:rPr>
          <w:sz w:val="16"/>
        </w:rPr>
        <w:t>for="DepartmentId" class="form-label"&gt;&lt;/label&gt;</w:t>
      </w:r>
      <w:r>
        <w:rPr>
          <w:sz w:val="16"/>
        </w:rPr>
        <w:br/>
        <w:t xml:space="preserve">        &lt;select asp-for="DepartmentId"</w:t>
      </w:r>
      <w:r>
        <w:rPr>
          <w:sz w:val="16"/>
        </w:rPr>
        <w:br/>
        <w:t xml:space="preserve">                asp-items="Model.Departments"</w:t>
      </w:r>
      <w:r>
        <w:rPr>
          <w:sz w:val="16"/>
        </w:rPr>
        <w:br/>
        <w:t xml:space="preserve">                class="form-select"&gt;</w:t>
      </w:r>
      <w:r>
        <w:rPr>
          <w:sz w:val="16"/>
        </w:rPr>
        <w:br/>
        <w:t xml:space="preserve">            &lt;option value=""&gt;-- Chưa phân phòng ban --&lt;/option&gt;</w:t>
      </w:r>
      <w:r>
        <w:rPr>
          <w:sz w:val="16"/>
        </w:rPr>
        <w:br/>
        <w:t xml:space="preserve">        &lt;/select&gt;</w:t>
      </w:r>
      <w:r>
        <w:rPr>
          <w:sz w:val="16"/>
        </w:rPr>
        <w:br/>
        <w:t xml:space="preserve">    &lt;</w:t>
      </w:r>
      <w:r>
        <w:rPr>
          <w:sz w:val="16"/>
        </w:rPr>
        <w:t>/div&gt;</w:t>
      </w:r>
      <w:r>
        <w:rPr>
          <w:sz w:val="16"/>
        </w:rPr>
        <w:br/>
      </w:r>
      <w:r>
        <w:rPr>
          <w:sz w:val="16"/>
        </w:rPr>
        <w:br/>
        <w:t xml:space="preserve">    &lt;button type="submit" class="btn btn-primary"&gt;Lưu&lt;/button&gt;</w:t>
      </w:r>
      <w:r>
        <w:rPr>
          <w:sz w:val="16"/>
        </w:rPr>
        <w:br/>
        <w:t xml:space="preserve">    &lt;a asp-action="Index" class="btn btn-secondary"&gt;Quay l</w:t>
      </w:r>
      <w:r>
        <w:rPr>
          <w:sz w:val="16"/>
        </w:rPr>
        <w:t>ạ</w:t>
      </w:r>
      <w:r>
        <w:rPr>
          <w:sz w:val="16"/>
        </w:rPr>
        <w:t>i&lt;/a&gt;</w:t>
      </w:r>
      <w:r>
        <w:rPr>
          <w:sz w:val="16"/>
        </w:rPr>
        <w:br/>
        <w:t>&lt;/form&gt;</w:t>
      </w:r>
    </w:p>
    <w:p w14:paraId="34FB5820" w14:textId="77777777" w:rsidR="00617235" w:rsidRDefault="00D66D7A">
      <w:pPr>
        <w:pStyle w:val="BodyText"/>
      </w:pPr>
      <w:r>
        <w:t>Thêm liên k</w:t>
      </w:r>
      <w:r>
        <w:t>ế</w:t>
      </w:r>
      <w:r>
        <w:t>t đ</w:t>
      </w:r>
      <w:r>
        <w:t>ế</w:t>
      </w:r>
      <w:r>
        <w:t>n /UserManagement trong menu đ</w:t>
      </w:r>
      <w:r>
        <w:t>ể</w:t>
      </w:r>
      <w:r>
        <w:t xml:space="preserve"> thu</w:t>
      </w:r>
      <w:r>
        <w:t>ậ</w:t>
      </w:r>
      <w:r>
        <w:t>n ti</w:t>
      </w:r>
      <w:r>
        <w:t>ệ</w:t>
      </w:r>
      <w:r>
        <w:t>n ki</w:t>
      </w:r>
      <w:r>
        <w:t>ể</w:t>
      </w:r>
      <w:r>
        <w:t>m th</w:t>
      </w:r>
      <w:r>
        <w:t>ử</w:t>
      </w:r>
      <w:r>
        <w:t>. Do controller có Authorize, ngư</w:t>
      </w:r>
      <w:r>
        <w:t>ờ</w:t>
      </w:r>
      <w:r>
        <w:t xml:space="preserve">i chưa </w:t>
      </w:r>
      <w:r>
        <w:t>đăng nh</w:t>
      </w:r>
      <w:r>
        <w:t>ậ</w:t>
      </w:r>
      <w:r>
        <w:t>p s</w:t>
      </w:r>
      <w:r>
        <w:t>ẽ</w:t>
      </w:r>
      <w:r>
        <w:t xml:space="preserve"> đư</w:t>
      </w:r>
      <w:r>
        <w:t>ợ</w:t>
      </w:r>
      <w:r>
        <w:t>c chuy</w:t>
      </w:r>
      <w:r>
        <w:t>ể</w:t>
      </w:r>
      <w:r>
        <w:t>n đ</w:t>
      </w:r>
      <w:r>
        <w:t>ế</w:t>
      </w:r>
      <w:r>
        <w:t>n Login.</w:t>
      </w:r>
    </w:p>
    <w:p w14:paraId="29709B38" w14:textId="66EE2EE5" w:rsidR="00617235" w:rsidRDefault="00161E1F">
      <w:pPr>
        <w:pStyle w:val="Heading1"/>
        <w:pageBreakBefore/>
      </w:pPr>
      <w:r>
        <w:lastRenderedPageBreak/>
        <w:t>16</w:t>
      </w:r>
      <w:r w:rsidR="00D66D7A">
        <w:t xml:space="preserve"> Bư</w:t>
      </w:r>
      <w:r w:rsidR="00D66D7A">
        <w:t>ớ</w:t>
      </w:r>
      <w:r w:rsidR="00D66D7A">
        <w:t>c 16 T</w:t>
      </w:r>
      <w:r w:rsidR="00D66D7A">
        <w:t>ạ</w:t>
      </w:r>
      <w:r w:rsidR="00D66D7A">
        <w:t>o RoleService</w:t>
      </w:r>
    </w:p>
    <w:p w14:paraId="5FFF73C8" w14:textId="77777777" w:rsidR="00617235" w:rsidRDefault="00D66D7A">
      <w:pPr>
        <w:pStyle w:val="BodyText"/>
      </w:pPr>
      <w:r>
        <w:t>M</w:t>
      </w:r>
      <w:r>
        <w:t>ọ</w:t>
      </w:r>
      <w:r>
        <w:t>i thao tác đ</w:t>
      </w:r>
      <w:r>
        <w:t>ọ</w:t>
      </w:r>
      <w:r>
        <w:t>c ho</w:t>
      </w:r>
      <w:r>
        <w:t>ặ</w:t>
      </w:r>
      <w:r>
        <w:t>c gán Role đi qua IRoleService. Service dùng RoleManager đ</w:t>
      </w:r>
      <w:r>
        <w:t>ể</w:t>
      </w:r>
      <w:r>
        <w:t xml:space="preserve"> ki</w:t>
      </w:r>
      <w:r>
        <w:t>ể</w:t>
      </w:r>
      <w:r>
        <w:t>m tra Role t</w:t>
      </w:r>
      <w:r>
        <w:t>ồ</w:t>
      </w:r>
      <w:r>
        <w:t>n t</w:t>
      </w:r>
      <w:r>
        <w:t>ạ</w:t>
      </w:r>
      <w:r>
        <w:t>i và UserManager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ng n</w:t>
      </w:r>
      <w:r>
        <w:t>ố</w:t>
      </w:r>
      <w:r>
        <w:t>i AspNetUserRoles. Bài t</w:t>
      </w:r>
      <w:r>
        <w:t>ậ</w:t>
      </w:r>
      <w:r>
        <w:t>p quy ư</w:t>
      </w:r>
      <w:r>
        <w:t>ớ</w:t>
      </w:r>
      <w:r>
        <w:t>c m</w:t>
      </w:r>
      <w:r>
        <w:t>ỗ</w:t>
      </w:r>
      <w:r>
        <w:t>i User có đúng m</w:t>
      </w:r>
      <w:r>
        <w:t>ộ</w:t>
      </w:r>
      <w:r>
        <w:t>t R</w:t>
      </w:r>
      <w:r>
        <w:t>ole nghi</w:t>
      </w:r>
      <w:r>
        <w:t>ệ</w:t>
      </w:r>
      <w:r>
        <w:t>p v</w:t>
      </w:r>
      <w:r>
        <w:t>ụ</w:t>
      </w:r>
      <w:r>
        <w:t>.</w:t>
      </w:r>
    </w:p>
    <w:p w14:paraId="6609A196" w14:textId="77777777" w:rsidR="00617235" w:rsidRDefault="00D66D7A">
      <w:pPr>
        <w:keepNext/>
        <w:spacing w:before="100" w:after="40"/>
      </w:pPr>
      <w:r>
        <w:rPr>
          <w:b/>
        </w:rPr>
        <w:t>Services RoleService.cs ph</w:t>
      </w:r>
      <w:r>
        <w:rPr>
          <w:b/>
        </w:rPr>
        <w:t>ầ</w:t>
      </w:r>
      <w:r>
        <w:rPr>
          <w:b/>
        </w:rPr>
        <w:t>n đ</w:t>
      </w:r>
      <w:r>
        <w:rPr>
          <w:b/>
        </w:rPr>
        <w:t>ọ</w:t>
      </w:r>
      <w:r>
        <w:rPr>
          <w:b/>
        </w:rPr>
        <w:t>c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</w:p>
    <w:p w14:paraId="1A88E0D8" w14:textId="77777777" w:rsidR="00617235" w:rsidRDefault="00D66D7A">
      <w:pPr>
        <w:pStyle w:val="CodeBlock"/>
        <w:rPr>
          <w:rFonts w:hint="eastAsia"/>
        </w:rPr>
      </w:pPr>
      <w:r>
        <w:rPr>
          <w:sz w:val="15"/>
        </w:rPr>
        <w:t>using IdentityDepartment.Data;</w:t>
      </w:r>
      <w:r>
        <w:rPr>
          <w:sz w:val="15"/>
        </w:rPr>
        <w:br/>
        <w:t>using IdentityDepartment.ViewModels;</w:t>
      </w:r>
      <w:r>
        <w:rPr>
          <w:sz w:val="15"/>
        </w:rPr>
        <w:br/>
        <w:t>using Microsoft.AspNetCore.Identity;</w:t>
      </w:r>
      <w:r>
        <w:rPr>
          <w:sz w:val="15"/>
        </w:rPr>
        <w:br/>
        <w:t>using Microsoft.AspNetCore.Mvc.Rendering;</w:t>
      </w:r>
      <w:r>
        <w:rPr>
          <w:sz w:val="15"/>
        </w:rPr>
        <w:br/>
        <w:t>using Microsoft.EntityFrameworkCore;</w:t>
      </w:r>
      <w:r>
        <w:rPr>
          <w:sz w:val="15"/>
        </w:rPr>
        <w:br/>
      </w:r>
      <w:r>
        <w:rPr>
          <w:sz w:val="15"/>
        </w:rPr>
        <w:br/>
        <w:t>namespace Ident</w:t>
      </w:r>
      <w:r>
        <w:rPr>
          <w:sz w:val="15"/>
        </w:rPr>
        <w:t>ityDepartment.Services;</w:t>
      </w:r>
      <w:r>
        <w:rPr>
          <w:sz w:val="15"/>
        </w:rPr>
        <w:br/>
      </w:r>
      <w:r>
        <w:rPr>
          <w:sz w:val="15"/>
        </w:rPr>
        <w:br/>
        <w:t>public interface IRoleService</w:t>
      </w:r>
      <w:r>
        <w:rPr>
          <w:sz w:val="15"/>
        </w:rPr>
        <w:br/>
        <w:t>{</w:t>
      </w:r>
      <w:r>
        <w:rPr>
          <w:sz w:val="15"/>
        </w:rPr>
        <w:br/>
        <w:t xml:space="preserve">    Task&lt;AssignRoleViewModel?&gt; GetForEditAsync(string userId);</w:t>
      </w:r>
      <w:r>
        <w:rPr>
          <w:sz w:val="15"/>
        </w:rPr>
        <w:br/>
        <w:t xml:space="preserve">    Task&lt;IdentityResult&gt; AssignSingleRoleAsync(</w:t>
      </w:r>
      <w:r>
        <w:rPr>
          <w:sz w:val="15"/>
        </w:rPr>
        <w:br/>
        <w:t xml:space="preserve">        string userId, string roleName);</w:t>
      </w:r>
      <w:r>
        <w:rPr>
          <w:sz w:val="15"/>
        </w:rPr>
        <w:br/>
        <w:t>}</w:t>
      </w:r>
      <w:r>
        <w:rPr>
          <w:sz w:val="15"/>
        </w:rPr>
        <w:br/>
      </w:r>
      <w:r>
        <w:rPr>
          <w:sz w:val="15"/>
        </w:rPr>
        <w:br/>
        <w:t>public class RoleService : IRoleService</w:t>
      </w:r>
      <w:r>
        <w:rPr>
          <w:sz w:val="15"/>
        </w:rPr>
        <w:br/>
        <w:t>{</w:t>
      </w:r>
      <w:r>
        <w:rPr>
          <w:sz w:val="15"/>
        </w:rPr>
        <w:br/>
        <w:t xml:space="preserve">  </w:t>
      </w:r>
      <w:r>
        <w:rPr>
          <w:sz w:val="15"/>
        </w:rPr>
        <w:t xml:space="preserve">  private readonly UserManager&lt;ApplicationUser&gt; _userManager;</w:t>
      </w:r>
      <w:r>
        <w:rPr>
          <w:sz w:val="15"/>
        </w:rPr>
        <w:br/>
        <w:t xml:space="preserve">    private readonly RoleManager&lt;IdentityRole&gt; _roleManager;</w:t>
      </w:r>
      <w:r>
        <w:rPr>
          <w:sz w:val="15"/>
        </w:rPr>
        <w:br/>
      </w:r>
      <w:r>
        <w:rPr>
          <w:sz w:val="15"/>
        </w:rPr>
        <w:br/>
        <w:t xml:space="preserve">    public RoleService(</w:t>
      </w:r>
      <w:r>
        <w:rPr>
          <w:sz w:val="15"/>
        </w:rPr>
        <w:br/>
        <w:t xml:space="preserve">        UserManager&lt;ApplicationUser&gt; userManager,</w:t>
      </w:r>
      <w:r>
        <w:rPr>
          <w:sz w:val="15"/>
        </w:rPr>
        <w:br/>
        <w:t xml:space="preserve">        RoleManager&lt;IdentityRole&gt; roleManager)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</w:t>
      </w:r>
      <w:r>
        <w:rPr>
          <w:sz w:val="15"/>
        </w:rPr>
        <w:t xml:space="preserve">   _userManager = userManager;</w:t>
      </w:r>
      <w:r>
        <w:rPr>
          <w:sz w:val="15"/>
        </w:rPr>
        <w:br/>
        <w:t xml:space="preserve">        _roleManager = roleManager;</w:t>
      </w:r>
      <w:r>
        <w:rPr>
          <w:sz w:val="15"/>
        </w:rPr>
        <w:br/>
        <w:t xml:space="preserve">    }</w:t>
      </w:r>
      <w:r>
        <w:rPr>
          <w:sz w:val="15"/>
        </w:rPr>
        <w:br/>
      </w:r>
      <w:r>
        <w:rPr>
          <w:sz w:val="15"/>
        </w:rPr>
        <w:br/>
        <w:t xml:space="preserve">    public async Task&lt;AssignRoleViewModel?&gt; GetForEditAsync(</w:t>
      </w:r>
      <w:r>
        <w:rPr>
          <w:sz w:val="15"/>
        </w:rPr>
        <w:br/>
        <w:t xml:space="preserve">        string userId)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var user = await _userManager.FindByIdAsync(userId);</w:t>
      </w:r>
      <w:r>
        <w:rPr>
          <w:sz w:val="15"/>
        </w:rPr>
        <w:br/>
        <w:t xml:space="preserve">        if (user is null) retur</w:t>
      </w:r>
      <w:r>
        <w:rPr>
          <w:sz w:val="15"/>
        </w:rPr>
        <w:t>n null;</w:t>
      </w:r>
      <w:r>
        <w:rPr>
          <w:sz w:val="15"/>
        </w:rPr>
        <w:br/>
      </w:r>
      <w:r>
        <w:rPr>
          <w:sz w:val="15"/>
        </w:rPr>
        <w:br/>
        <w:t xml:space="preserve">        var currentRoles = await _userManager.GetRolesAsync(user);</w:t>
      </w:r>
      <w:r>
        <w:rPr>
          <w:sz w:val="15"/>
        </w:rPr>
        <w:br/>
        <w:t xml:space="preserve">        var roles = await _roleManager.Roles</w:t>
      </w:r>
      <w:r>
        <w:rPr>
          <w:sz w:val="15"/>
        </w:rPr>
        <w:br/>
        <w:t xml:space="preserve">            .AsNoTracking()</w:t>
      </w:r>
      <w:r>
        <w:rPr>
          <w:sz w:val="15"/>
        </w:rPr>
        <w:br/>
        <w:t xml:space="preserve">            .OrderBy(r =&gt; r.Name)</w:t>
      </w:r>
      <w:r>
        <w:rPr>
          <w:sz w:val="15"/>
        </w:rPr>
        <w:br/>
        <w:t xml:space="preserve">            .Select(r =&gt; r.Name!)</w:t>
      </w:r>
      <w:r>
        <w:rPr>
          <w:sz w:val="15"/>
        </w:rPr>
        <w:br/>
        <w:t xml:space="preserve">            .ToListAsync();</w:t>
      </w:r>
      <w:r>
        <w:rPr>
          <w:sz w:val="15"/>
        </w:rPr>
        <w:br/>
      </w:r>
      <w:r>
        <w:rPr>
          <w:sz w:val="15"/>
        </w:rPr>
        <w:br/>
        <w:t xml:space="preserve">        re</w:t>
      </w:r>
      <w:r>
        <w:rPr>
          <w:sz w:val="15"/>
        </w:rPr>
        <w:t>turn new AssignRoleViewModel</w:t>
      </w:r>
      <w:r>
        <w:rPr>
          <w:sz w:val="15"/>
        </w:rPr>
        <w:br/>
        <w:t xml:space="preserve">        {</w:t>
      </w:r>
      <w:r>
        <w:rPr>
          <w:sz w:val="15"/>
        </w:rPr>
        <w:br/>
        <w:t xml:space="preserve">            UserId = user.Id,</w:t>
      </w:r>
      <w:r>
        <w:rPr>
          <w:sz w:val="15"/>
        </w:rPr>
        <w:br/>
        <w:t xml:space="preserve">            Email = user.Email ?? string.Empty,</w:t>
      </w:r>
      <w:r>
        <w:rPr>
          <w:sz w:val="15"/>
        </w:rPr>
        <w:br/>
        <w:t xml:space="preserve">            FullName = user.FullName,</w:t>
      </w:r>
      <w:r>
        <w:rPr>
          <w:sz w:val="15"/>
        </w:rPr>
        <w:br/>
        <w:t xml:space="preserve">            RoleName = currentRoles.FirstOrDefault() ?? string.Empty,</w:t>
      </w:r>
      <w:r>
        <w:rPr>
          <w:sz w:val="15"/>
        </w:rPr>
        <w:br/>
        <w:t xml:space="preserve">            Roles = roles.Selec</w:t>
      </w:r>
      <w:r>
        <w:rPr>
          <w:sz w:val="15"/>
        </w:rPr>
        <w:t>t(r =&gt; new SelectListItem</w:t>
      </w:r>
      <w:r>
        <w:rPr>
          <w:sz w:val="15"/>
        </w:rPr>
        <w:br/>
        <w:t xml:space="preserve">            {</w:t>
      </w:r>
      <w:r>
        <w:rPr>
          <w:sz w:val="15"/>
        </w:rPr>
        <w:br/>
        <w:t xml:space="preserve">                Value = r,</w:t>
      </w:r>
      <w:r>
        <w:rPr>
          <w:sz w:val="15"/>
        </w:rPr>
        <w:br/>
        <w:t xml:space="preserve">                Text = r</w:t>
      </w:r>
      <w:r>
        <w:rPr>
          <w:sz w:val="15"/>
        </w:rPr>
        <w:br/>
        <w:t xml:space="preserve">            })</w:t>
      </w:r>
      <w:r>
        <w:rPr>
          <w:sz w:val="15"/>
        </w:rPr>
        <w:br/>
        <w:t xml:space="preserve">        };</w:t>
      </w:r>
      <w:r>
        <w:rPr>
          <w:sz w:val="15"/>
        </w:rPr>
        <w:br/>
        <w:t xml:space="preserve">    }</w:t>
      </w:r>
    </w:p>
    <w:p w14:paraId="102680C9" w14:textId="77777777" w:rsidR="00617235" w:rsidRDefault="00D66D7A">
      <w:pPr>
        <w:keepNext/>
        <w:spacing w:before="100" w:after="40"/>
      </w:pPr>
      <w:r>
        <w:rPr>
          <w:b/>
        </w:rPr>
        <w:t>Services RoleService.cs ph</w:t>
      </w:r>
      <w:r>
        <w:rPr>
          <w:b/>
        </w:rPr>
        <w:t>ầ</w:t>
      </w:r>
      <w:r>
        <w:rPr>
          <w:b/>
        </w:rPr>
        <w:t>n gán Role</w:t>
      </w:r>
    </w:p>
    <w:p w14:paraId="302748FB" w14:textId="77777777" w:rsidR="00617235" w:rsidRDefault="00D66D7A">
      <w:pPr>
        <w:pStyle w:val="CodeBlock"/>
        <w:rPr>
          <w:rFonts w:hint="eastAsia"/>
        </w:rPr>
      </w:pPr>
      <w:r>
        <w:rPr>
          <w:sz w:val="15"/>
        </w:rPr>
        <w:t xml:space="preserve">    public async Task&lt;IdentityResult&gt; AssignSingleRoleAsync(</w:t>
      </w:r>
      <w:r>
        <w:rPr>
          <w:sz w:val="15"/>
        </w:rPr>
        <w:br/>
        <w:t xml:space="preserve">        string userId, string roleName)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var user = await _userManager.FindByIdAsync(userId);</w:t>
      </w:r>
      <w:r>
        <w:rPr>
          <w:sz w:val="15"/>
        </w:rPr>
        <w:br/>
        <w:t xml:space="preserve">        if (user is null)</w:t>
      </w:r>
      <w:r>
        <w:rPr>
          <w:sz w:val="15"/>
        </w:rPr>
        <w:br/>
        <w:t xml:space="preserve">            return Failed("Không tìm th</w:t>
      </w:r>
      <w:r>
        <w:rPr>
          <w:sz w:val="15"/>
        </w:rPr>
        <w:t>ấ</w:t>
      </w:r>
      <w:r>
        <w:rPr>
          <w:sz w:val="15"/>
        </w:rPr>
        <w:t>y User");</w:t>
      </w:r>
      <w:r>
        <w:rPr>
          <w:sz w:val="15"/>
        </w:rPr>
        <w:br/>
      </w:r>
      <w:r>
        <w:rPr>
          <w:sz w:val="15"/>
        </w:rPr>
        <w:br/>
        <w:t xml:space="preserve">        rol</w:t>
      </w:r>
      <w:r>
        <w:rPr>
          <w:sz w:val="15"/>
        </w:rPr>
        <w:t>eName = roleName.Trim();</w:t>
      </w:r>
      <w:r>
        <w:rPr>
          <w:sz w:val="15"/>
        </w:rPr>
        <w:br/>
        <w:t xml:space="preserve">        if (!await _roleManager.RoleExistsAsync(roleName))</w:t>
      </w:r>
      <w:r>
        <w:rPr>
          <w:sz w:val="15"/>
        </w:rPr>
        <w:br/>
        <w:t xml:space="preserve">            return Failed("Role không h</w:t>
      </w:r>
      <w:r>
        <w:rPr>
          <w:sz w:val="15"/>
        </w:rPr>
        <w:t>ợ</w:t>
      </w:r>
      <w:r>
        <w:rPr>
          <w:sz w:val="15"/>
        </w:rPr>
        <w:t>p l</w:t>
      </w:r>
      <w:r>
        <w:rPr>
          <w:sz w:val="15"/>
        </w:rPr>
        <w:t>ệ</w:t>
      </w:r>
      <w:r>
        <w:rPr>
          <w:sz w:val="15"/>
        </w:rPr>
        <w:t>");</w:t>
      </w:r>
      <w:r>
        <w:rPr>
          <w:sz w:val="15"/>
        </w:rPr>
        <w:br/>
      </w:r>
      <w:r>
        <w:rPr>
          <w:sz w:val="15"/>
        </w:rPr>
        <w:lastRenderedPageBreak/>
        <w:br/>
        <w:t xml:space="preserve">        var oldRoles = await _userManager.GetRolesAsync(user);</w:t>
      </w:r>
      <w:r>
        <w:rPr>
          <w:sz w:val="15"/>
        </w:rPr>
        <w:br/>
        <w:t xml:space="preserve">        if (oldRoles.Count == 1 &amp;&amp; oldRoles[0] == roleName)</w:t>
      </w:r>
      <w:r>
        <w:rPr>
          <w:sz w:val="15"/>
        </w:rPr>
        <w:br/>
      </w:r>
      <w:r>
        <w:rPr>
          <w:sz w:val="15"/>
        </w:rPr>
        <w:t xml:space="preserve">            return IdentityResult.Success;</w:t>
      </w:r>
      <w:r>
        <w:rPr>
          <w:sz w:val="15"/>
        </w:rPr>
        <w:br/>
      </w:r>
      <w:r>
        <w:rPr>
          <w:sz w:val="15"/>
        </w:rPr>
        <w:br/>
        <w:t xml:space="preserve">        if (oldRoles.Contains("Admin") &amp;&amp; roleName != "Admin")</w:t>
      </w:r>
      <w:r>
        <w:rPr>
          <w:sz w:val="15"/>
        </w:rPr>
        <w:br/>
        <w:t xml:space="preserve">        {</w:t>
      </w:r>
      <w:r>
        <w:rPr>
          <w:sz w:val="15"/>
        </w:rPr>
        <w:br/>
        <w:t xml:space="preserve">            var admins = await _userManager</w:t>
      </w:r>
      <w:r>
        <w:rPr>
          <w:sz w:val="15"/>
        </w:rPr>
        <w:br/>
        <w:t xml:space="preserve">                .GetUsersInRoleAsync("Admin");</w:t>
      </w:r>
      <w:r>
        <w:rPr>
          <w:sz w:val="15"/>
        </w:rPr>
        <w:br/>
        <w:t xml:space="preserve">            if (admins.Count &lt;= 1)</w:t>
      </w:r>
      <w:r>
        <w:rPr>
          <w:sz w:val="15"/>
        </w:rPr>
        <w:br/>
        <w:t xml:space="preserve">             </w:t>
      </w:r>
      <w:r>
        <w:rPr>
          <w:sz w:val="15"/>
        </w:rPr>
        <w:t xml:space="preserve">   return Failed("Không th</w:t>
      </w:r>
      <w:r>
        <w:rPr>
          <w:sz w:val="15"/>
        </w:rPr>
        <w:t>ể</w:t>
      </w:r>
      <w:r>
        <w:rPr>
          <w:sz w:val="15"/>
        </w:rPr>
        <w:t xml:space="preserve"> h</w:t>
      </w:r>
      <w:r>
        <w:rPr>
          <w:sz w:val="15"/>
        </w:rPr>
        <w:t>ạ</w:t>
      </w:r>
      <w:r>
        <w:rPr>
          <w:sz w:val="15"/>
        </w:rPr>
        <w:t xml:space="preserve"> quy</w:t>
      </w:r>
      <w:r>
        <w:rPr>
          <w:sz w:val="15"/>
        </w:rPr>
        <w:t>ề</w:t>
      </w:r>
      <w:r>
        <w:rPr>
          <w:sz w:val="15"/>
        </w:rPr>
        <w:t>n Admin cu</w:t>
      </w:r>
      <w:r>
        <w:rPr>
          <w:sz w:val="15"/>
        </w:rPr>
        <w:t>ố</w:t>
      </w:r>
      <w:r>
        <w:rPr>
          <w:sz w:val="15"/>
        </w:rPr>
        <w:t>i cùng");</w:t>
      </w:r>
      <w:r>
        <w:rPr>
          <w:sz w:val="15"/>
        </w:rPr>
        <w:br/>
        <w:t xml:space="preserve">        }</w:t>
      </w:r>
      <w:r>
        <w:rPr>
          <w:sz w:val="15"/>
        </w:rPr>
        <w:br/>
      </w:r>
      <w:r>
        <w:rPr>
          <w:sz w:val="15"/>
        </w:rPr>
        <w:br/>
        <w:t xml:space="preserve">        var removeResult = await _userManager</w:t>
      </w:r>
      <w:r>
        <w:rPr>
          <w:sz w:val="15"/>
        </w:rPr>
        <w:br/>
        <w:t xml:space="preserve">            .RemoveFromRolesAsync(user, oldRoles);</w:t>
      </w:r>
      <w:r>
        <w:rPr>
          <w:sz w:val="15"/>
        </w:rPr>
        <w:br/>
        <w:t xml:space="preserve">        if (!removeResult.Succeeded) return removeResult;</w:t>
      </w:r>
      <w:r>
        <w:rPr>
          <w:sz w:val="15"/>
        </w:rPr>
        <w:br/>
      </w:r>
      <w:r>
        <w:rPr>
          <w:sz w:val="15"/>
        </w:rPr>
        <w:br/>
        <w:t xml:space="preserve">        var addResult = await _us</w:t>
      </w:r>
      <w:r>
        <w:rPr>
          <w:sz w:val="15"/>
        </w:rPr>
        <w:t>erManager</w:t>
      </w:r>
      <w:r>
        <w:rPr>
          <w:sz w:val="15"/>
        </w:rPr>
        <w:br/>
        <w:t xml:space="preserve">            .AddToRoleAsync(user, roleName);</w:t>
      </w:r>
      <w:r>
        <w:rPr>
          <w:sz w:val="15"/>
        </w:rPr>
        <w:br/>
        <w:t xml:space="preserve">        if (!addResult.Succeeded &amp;&amp; oldRoles.Count &gt; 0)</w:t>
      </w:r>
      <w:r>
        <w:rPr>
          <w:sz w:val="15"/>
        </w:rPr>
        <w:br/>
        <w:t xml:space="preserve">            await _userManager.AddToRolesAsync(user, oldRoles);</w:t>
      </w:r>
      <w:r>
        <w:rPr>
          <w:sz w:val="15"/>
        </w:rPr>
        <w:br/>
      </w:r>
      <w:r>
        <w:rPr>
          <w:sz w:val="15"/>
        </w:rPr>
        <w:br/>
        <w:t xml:space="preserve">        return addResult;</w:t>
      </w:r>
      <w:r>
        <w:rPr>
          <w:sz w:val="15"/>
        </w:rPr>
        <w:br/>
        <w:t xml:space="preserve">    }</w:t>
      </w:r>
      <w:r>
        <w:rPr>
          <w:sz w:val="15"/>
        </w:rPr>
        <w:br/>
      </w:r>
      <w:r>
        <w:rPr>
          <w:sz w:val="15"/>
        </w:rPr>
        <w:br/>
        <w:t xml:space="preserve">    private static IdentityResult Failed(string</w:t>
      </w:r>
      <w:r>
        <w:rPr>
          <w:sz w:val="15"/>
        </w:rPr>
        <w:t xml:space="preserve"> message) =&gt;</w:t>
      </w:r>
      <w:r>
        <w:rPr>
          <w:sz w:val="15"/>
        </w:rPr>
        <w:br/>
        <w:t xml:space="preserve">        IdentityResult.Failed(</w:t>
      </w:r>
      <w:r>
        <w:rPr>
          <w:sz w:val="15"/>
        </w:rPr>
        <w:br/>
        <w:t xml:space="preserve">            new IdentityError { Description = message });</w:t>
      </w:r>
      <w:r>
        <w:rPr>
          <w:sz w:val="15"/>
        </w:rPr>
        <w:br/>
        <w:t>}</w:t>
      </w:r>
    </w:p>
    <w:p w14:paraId="6E27943B" w14:textId="77777777" w:rsidR="00617235" w:rsidRDefault="00D66D7A">
      <w:pPr>
        <w:pStyle w:val="BodyText"/>
      </w:pPr>
      <w:r>
        <w:t>Vi</w:t>
      </w:r>
      <w:r>
        <w:t>ệ</w:t>
      </w:r>
      <w:r>
        <w:t>c xóa các Role cũ r</w:t>
      </w:r>
      <w:r>
        <w:t>ồ</w:t>
      </w:r>
      <w:r>
        <w:t>i thêm m</w:t>
      </w:r>
      <w:r>
        <w:t>ộ</w:t>
      </w:r>
      <w:r>
        <w:t>t Role m</w:t>
      </w:r>
      <w:r>
        <w:t>ớ</w:t>
      </w:r>
      <w:r>
        <w:t>i th</w:t>
      </w:r>
      <w:r>
        <w:t>ự</w:t>
      </w:r>
      <w:r>
        <w:t>c thi quy ư</w:t>
      </w:r>
      <w:r>
        <w:t>ớ</w:t>
      </w:r>
      <w:r>
        <w:t>c m</w:t>
      </w:r>
      <w:r>
        <w:t>ộ</w:t>
      </w:r>
      <w:r>
        <w:t>t User m</w:t>
      </w:r>
      <w:r>
        <w:t>ộ</w:t>
      </w:r>
      <w:r>
        <w:t>t Role. N</w:t>
      </w:r>
      <w:r>
        <w:t>ế</w:t>
      </w:r>
      <w:r>
        <w:t>u d</w:t>
      </w:r>
      <w:r>
        <w:t>ự</w:t>
      </w:r>
      <w:r>
        <w:t xml:space="preserve"> án cho phép nhi</w:t>
      </w:r>
      <w:r>
        <w:t>ề</w:t>
      </w:r>
      <w:r>
        <w:t>u Role đ</w:t>
      </w:r>
      <w:r>
        <w:t>ồ</w:t>
      </w:r>
      <w:r>
        <w:t>ng th</w:t>
      </w:r>
      <w:r>
        <w:t>ờ</w:t>
      </w:r>
      <w:r>
        <w:t>i, hãy đ</w:t>
      </w:r>
      <w:r>
        <w:t>ổ</w:t>
      </w:r>
      <w:r>
        <w:t>i giao di</w:t>
      </w:r>
      <w:r>
        <w:t>ệ</w:t>
      </w:r>
      <w:r>
        <w:t>n thành danh sác</w:t>
      </w:r>
      <w:r>
        <w:t>h checkbox và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phương th</w:t>
      </w:r>
      <w:r>
        <w:t>ứ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7F6E8D79" w14:textId="2028D72D" w:rsidR="00617235" w:rsidRDefault="00161E1F">
      <w:pPr>
        <w:pStyle w:val="Heading1"/>
      </w:pPr>
      <w:r>
        <w:t>17</w:t>
      </w:r>
      <w:r w:rsidR="00D66D7A">
        <w:t xml:space="preserve"> Bư</w:t>
      </w:r>
      <w:r w:rsidR="00D66D7A">
        <w:t>ớ</w:t>
      </w:r>
      <w:r w:rsidR="00D66D7A">
        <w:t>c 17 T</w:t>
      </w:r>
      <w:r w:rsidR="00D66D7A">
        <w:t>ạ</w:t>
      </w:r>
      <w:r w:rsidR="00D66D7A">
        <w:t>o RoleManagementController</w:t>
      </w:r>
    </w:p>
    <w:p w14:paraId="4F36467B" w14:textId="77777777" w:rsidR="00617235" w:rsidRDefault="00D66D7A">
      <w:pPr>
        <w:pStyle w:val="BodyText"/>
      </w:pPr>
      <w:r>
        <w:t>Controller Role ch</w:t>
      </w:r>
      <w:r>
        <w:t>ỉ</w:t>
      </w:r>
      <w:r>
        <w:t xml:space="preserve"> dành cho Admin. Thu</w:t>
      </w:r>
      <w:r>
        <w:t>ộ</w:t>
      </w:r>
      <w:r>
        <w:t>c tính Authorize đư</w:t>
      </w:r>
      <w:r>
        <w:t>ợ</w:t>
      </w:r>
      <w:r>
        <w:t>c ki</w:t>
      </w:r>
      <w:r>
        <w:t>ể</w:t>
      </w:r>
      <w:r>
        <w:t xml:space="preserve">m tra </w:t>
      </w:r>
      <w:r>
        <w:t>ở</w:t>
      </w:r>
      <w:r>
        <w:t xml:space="preserve"> phía server; </w:t>
      </w:r>
      <w:r>
        <w:t>ẩ</w:t>
      </w:r>
      <w:r>
        <w:t>n nút trên giao di</w:t>
      </w:r>
      <w:r>
        <w:t>ệ</w:t>
      </w:r>
      <w:r>
        <w:t>n không thay th</w:t>
      </w:r>
      <w:r>
        <w:t>ế</w:t>
      </w:r>
      <w:r>
        <w:t xml:space="preserve"> đư</w:t>
      </w:r>
      <w:r>
        <w:t>ợ</w:t>
      </w:r>
      <w:r>
        <w:t>c ki</w:t>
      </w:r>
      <w:r>
        <w:t>ể</w:t>
      </w:r>
      <w:r>
        <w:t>m tra này.</w:t>
      </w:r>
    </w:p>
    <w:p w14:paraId="703AA955" w14:textId="77777777" w:rsidR="00617235" w:rsidRDefault="00D66D7A">
      <w:pPr>
        <w:keepNext/>
        <w:spacing w:before="100" w:after="40"/>
      </w:pPr>
      <w:r>
        <w:rPr>
          <w:b/>
        </w:rPr>
        <w:t>Controllers RoleManagemen</w:t>
      </w:r>
      <w:r>
        <w:rPr>
          <w:b/>
        </w:rPr>
        <w:t>tController.cs</w:t>
      </w:r>
    </w:p>
    <w:p w14:paraId="157F1B1E" w14:textId="77777777" w:rsidR="00617235" w:rsidRDefault="00D66D7A">
      <w:pPr>
        <w:pStyle w:val="CodeBlock"/>
        <w:rPr>
          <w:rFonts w:hint="eastAsia"/>
        </w:rPr>
      </w:pPr>
      <w:r>
        <w:rPr>
          <w:sz w:val="15"/>
        </w:rPr>
        <w:t>using IdentityDepartment.Services;</w:t>
      </w:r>
      <w:r>
        <w:rPr>
          <w:sz w:val="15"/>
        </w:rPr>
        <w:br/>
        <w:t>using IdentityDepartment.ViewModels;</w:t>
      </w:r>
      <w:r>
        <w:rPr>
          <w:sz w:val="15"/>
        </w:rPr>
        <w:br/>
        <w:t>using Microsoft.AspNetCore.Authorization;</w:t>
      </w:r>
      <w:r>
        <w:rPr>
          <w:sz w:val="15"/>
        </w:rPr>
        <w:br/>
        <w:t>using Microsoft.AspNetCore.Mvc;</w:t>
      </w:r>
      <w:r>
        <w:rPr>
          <w:sz w:val="15"/>
        </w:rPr>
        <w:br/>
      </w:r>
      <w:r>
        <w:rPr>
          <w:sz w:val="15"/>
        </w:rPr>
        <w:br/>
        <w:t>namespace IdentityDepartment.Controllers;</w:t>
      </w:r>
      <w:r>
        <w:rPr>
          <w:sz w:val="15"/>
        </w:rPr>
        <w:br/>
      </w:r>
      <w:r>
        <w:rPr>
          <w:sz w:val="15"/>
        </w:rPr>
        <w:br/>
        <w:t>[Authorize(Roles = "Admin")]</w:t>
      </w:r>
      <w:r>
        <w:rPr>
          <w:sz w:val="15"/>
        </w:rPr>
        <w:br/>
        <w:t>public class RoleManag</w:t>
      </w:r>
      <w:r>
        <w:rPr>
          <w:sz w:val="15"/>
        </w:rPr>
        <w:t>ementController : Controller</w:t>
      </w:r>
      <w:r>
        <w:rPr>
          <w:sz w:val="15"/>
        </w:rPr>
        <w:br/>
        <w:t>{</w:t>
      </w:r>
      <w:r>
        <w:rPr>
          <w:sz w:val="15"/>
        </w:rPr>
        <w:br/>
        <w:t xml:space="preserve">    private readonly IRoleService _roleService;</w:t>
      </w:r>
      <w:r>
        <w:rPr>
          <w:sz w:val="15"/>
        </w:rPr>
        <w:br/>
      </w:r>
      <w:r>
        <w:rPr>
          <w:sz w:val="15"/>
        </w:rPr>
        <w:br/>
        <w:t xml:space="preserve">    public RoleManagementController(IRoleService roleService)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_roleService = roleService;</w:t>
      </w:r>
      <w:r>
        <w:rPr>
          <w:sz w:val="15"/>
        </w:rPr>
        <w:br/>
        <w:t xml:space="preserve">    }</w:t>
      </w:r>
      <w:r>
        <w:rPr>
          <w:sz w:val="15"/>
        </w:rPr>
        <w:br/>
      </w:r>
      <w:r>
        <w:rPr>
          <w:sz w:val="15"/>
        </w:rPr>
        <w:br/>
        <w:t xml:space="preserve">    [HttpGet]</w:t>
      </w:r>
      <w:r>
        <w:rPr>
          <w:sz w:val="15"/>
        </w:rPr>
        <w:br/>
        <w:t xml:space="preserve">    public async Task&lt;IActionResult&gt; AssignRole(str</w:t>
      </w:r>
      <w:r>
        <w:rPr>
          <w:sz w:val="15"/>
        </w:rPr>
        <w:t>ing id)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var model = await _roleService.GetForEditAsync(id);</w:t>
      </w:r>
      <w:r>
        <w:rPr>
          <w:sz w:val="15"/>
        </w:rPr>
        <w:br/>
        <w:t xml:space="preserve">        return model is null ? NotFound() : View(model);</w:t>
      </w:r>
      <w:r>
        <w:rPr>
          <w:sz w:val="15"/>
        </w:rPr>
        <w:br/>
        <w:t xml:space="preserve">    }</w:t>
      </w:r>
      <w:r>
        <w:rPr>
          <w:sz w:val="15"/>
        </w:rPr>
        <w:br/>
      </w:r>
      <w:r>
        <w:rPr>
          <w:sz w:val="15"/>
        </w:rPr>
        <w:br/>
        <w:t xml:space="preserve">    [HttpPost]</w:t>
      </w:r>
      <w:r>
        <w:rPr>
          <w:sz w:val="15"/>
        </w:rPr>
        <w:br/>
        <w:t xml:space="preserve">    [ValidateAntiForgeryToken]</w:t>
      </w:r>
      <w:r>
        <w:rPr>
          <w:sz w:val="15"/>
        </w:rPr>
        <w:br/>
        <w:t xml:space="preserve">    public async Task&lt;IActionResult&gt; AssignRole(</w:t>
      </w:r>
      <w:r>
        <w:rPr>
          <w:sz w:val="15"/>
        </w:rPr>
        <w:br/>
        <w:t xml:space="preserve">        AssignRoleViewM</w:t>
      </w:r>
      <w:r>
        <w:rPr>
          <w:sz w:val="15"/>
        </w:rPr>
        <w:t>odel model)</w:t>
      </w:r>
      <w:r>
        <w:rPr>
          <w:sz w:val="15"/>
        </w:rPr>
        <w:br/>
        <w:t xml:space="preserve">    {</w:t>
      </w:r>
      <w:r>
        <w:rPr>
          <w:sz w:val="15"/>
        </w:rPr>
        <w:br/>
        <w:t xml:space="preserve">        if (ModelState.IsValid)</w:t>
      </w:r>
      <w:r>
        <w:rPr>
          <w:sz w:val="15"/>
        </w:rPr>
        <w:br/>
        <w:t xml:space="preserve">        {</w:t>
      </w:r>
      <w:r>
        <w:rPr>
          <w:sz w:val="15"/>
        </w:rPr>
        <w:br/>
        <w:t xml:space="preserve">            var result = await _roleService.AssignSingleRoleAsync(</w:t>
      </w:r>
      <w:r>
        <w:rPr>
          <w:sz w:val="15"/>
        </w:rPr>
        <w:br/>
        <w:t xml:space="preserve">                model.UserId, model.RoleName);</w:t>
      </w:r>
      <w:r>
        <w:rPr>
          <w:sz w:val="15"/>
        </w:rPr>
        <w:br/>
      </w:r>
      <w:r>
        <w:rPr>
          <w:sz w:val="15"/>
        </w:rPr>
        <w:lastRenderedPageBreak/>
        <w:t xml:space="preserve">            if (result.Succeeded)</w:t>
      </w:r>
      <w:r>
        <w:rPr>
          <w:sz w:val="15"/>
        </w:rPr>
        <w:br/>
        <w:t xml:space="preserve">                return RedirectToAction("Index",</w:t>
      </w:r>
      <w:r>
        <w:rPr>
          <w:sz w:val="15"/>
        </w:rPr>
        <w:t xml:space="preserve"> "UserManagement");</w:t>
      </w:r>
      <w:r>
        <w:rPr>
          <w:sz w:val="15"/>
        </w:rPr>
        <w:br/>
      </w:r>
      <w:r>
        <w:rPr>
          <w:sz w:val="15"/>
        </w:rPr>
        <w:br/>
        <w:t xml:space="preserve">            foreach (var error in result.Errors)</w:t>
      </w:r>
      <w:r>
        <w:rPr>
          <w:sz w:val="15"/>
        </w:rPr>
        <w:br/>
        <w:t xml:space="preserve">                ModelState.AddModelError(</w:t>
      </w:r>
      <w:r>
        <w:rPr>
          <w:sz w:val="15"/>
        </w:rPr>
        <w:br/>
        <w:t xml:space="preserve">                    string.Empty, error.Description);</w:t>
      </w:r>
      <w:r>
        <w:rPr>
          <w:sz w:val="15"/>
        </w:rPr>
        <w:br/>
        <w:t xml:space="preserve">        }</w:t>
      </w:r>
      <w:r>
        <w:rPr>
          <w:sz w:val="15"/>
        </w:rPr>
        <w:br/>
      </w:r>
      <w:r>
        <w:rPr>
          <w:sz w:val="15"/>
        </w:rPr>
        <w:br/>
        <w:t xml:space="preserve">        var reload = await _roleService</w:t>
      </w:r>
      <w:r>
        <w:rPr>
          <w:sz w:val="15"/>
        </w:rPr>
        <w:br/>
        <w:t xml:space="preserve">            .GetForEditAsync(model.User</w:t>
      </w:r>
      <w:r>
        <w:rPr>
          <w:sz w:val="15"/>
        </w:rPr>
        <w:t>Id);</w:t>
      </w:r>
      <w:r>
        <w:rPr>
          <w:sz w:val="15"/>
        </w:rPr>
        <w:br/>
        <w:t xml:space="preserve">        if (reload is null) return NotFound();</w:t>
      </w:r>
      <w:r>
        <w:rPr>
          <w:sz w:val="15"/>
        </w:rPr>
        <w:br/>
        <w:t xml:space="preserve">        model.Email = reload.Email;</w:t>
      </w:r>
      <w:r>
        <w:rPr>
          <w:sz w:val="15"/>
        </w:rPr>
        <w:br/>
        <w:t xml:space="preserve">        model.FullName = reload.FullName;</w:t>
      </w:r>
      <w:r>
        <w:rPr>
          <w:sz w:val="15"/>
        </w:rPr>
        <w:br/>
        <w:t xml:space="preserve">        model.Roles = reload.Roles;</w:t>
      </w:r>
      <w:r>
        <w:rPr>
          <w:sz w:val="15"/>
        </w:rPr>
        <w:br/>
        <w:t xml:space="preserve">        return View(model);</w:t>
      </w:r>
      <w:r>
        <w:rPr>
          <w:sz w:val="15"/>
        </w:rPr>
        <w:br/>
        <w:t xml:space="preserve">    }</w:t>
      </w:r>
      <w:r>
        <w:rPr>
          <w:sz w:val="15"/>
        </w:rPr>
        <w:br/>
        <w:t>}</w:t>
      </w:r>
    </w:p>
    <w:p w14:paraId="483FFD7A" w14:textId="3ABAF9D3" w:rsidR="00617235" w:rsidRDefault="00161E1F">
      <w:pPr>
        <w:pStyle w:val="Heading1"/>
      </w:pPr>
      <w:r>
        <w:t>18</w:t>
      </w:r>
      <w:r w:rsidR="00D66D7A">
        <w:t xml:space="preserve"> Bư</w:t>
      </w:r>
      <w:r w:rsidR="00D66D7A">
        <w:t>ớ</w:t>
      </w:r>
      <w:r w:rsidR="00D66D7A">
        <w:t>c 18 T</w:t>
      </w:r>
      <w:r w:rsidR="00D66D7A">
        <w:t>ạ</w:t>
      </w:r>
      <w:r w:rsidR="00D66D7A">
        <w:t>o View gán Role</w:t>
      </w:r>
    </w:p>
    <w:p w14:paraId="59EC1845" w14:textId="77777777" w:rsidR="00617235" w:rsidRDefault="00D66D7A">
      <w:pPr>
        <w:keepNext/>
        <w:spacing w:before="100" w:after="40"/>
      </w:pPr>
      <w:r>
        <w:rPr>
          <w:b/>
        </w:rPr>
        <w:t>Views RoleManagement Assi</w:t>
      </w:r>
      <w:r>
        <w:rPr>
          <w:b/>
        </w:rPr>
        <w:t>gnRole.cshtml</w:t>
      </w:r>
    </w:p>
    <w:p w14:paraId="516BFEEF" w14:textId="77777777" w:rsidR="00617235" w:rsidRDefault="00D66D7A">
      <w:pPr>
        <w:pStyle w:val="CodeBlock"/>
        <w:keepLines/>
        <w:rPr>
          <w:rFonts w:hint="eastAsia"/>
        </w:rPr>
      </w:pPr>
      <w:r>
        <w:rPr>
          <w:sz w:val="16"/>
        </w:rPr>
        <w:t>@model IdentityDepartment.ViewModels.AssignRoleViewModel</w:t>
      </w:r>
      <w:r>
        <w:rPr>
          <w:sz w:val="16"/>
        </w:rPr>
        <w:br/>
      </w:r>
      <w:r>
        <w:rPr>
          <w:sz w:val="16"/>
        </w:rPr>
        <w:br/>
        <w:t>&lt;h1&gt;Gán vai trò&lt;/h1&gt;</w:t>
      </w:r>
      <w:r>
        <w:rPr>
          <w:sz w:val="16"/>
        </w:rPr>
        <w:br/>
        <w:t>&lt;p&gt;&lt;strong&gt;@Model.FullName&lt;/strong&gt; - @Model.Email&lt;/p&gt;</w:t>
      </w:r>
      <w:r>
        <w:rPr>
          <w:sz w:val="16"/>
        </w:rPr>
        <w:br/>
      </w:r>
      <w:r>
        <w:rPr>
          <w:sz w:val="16"/>
        </w:rPr>
        <w:br/>
        <w:t>&lt;form asp-action="AssignRole" method="post"&gt;</w:t>
      </w:r>
      <w:r>
        <w:rPr>
          <w:sz w:val="16"/>
        </w:rPr>
        <w:br/>
        <w:t xml:space="preserve">    &lt;div asp-validation-summary="ModelOnly"</w:t>
      </w:r>
      <w:r>
        <w:rPr>
          <w:sz w:val="16"/>
        </w:rPr>
        <w:br/>
        <w:t xml:space="preserve">         class="te</w:t>
      </w:r>
      <w:r>
        <w:rPr>
          <w:sz w:val="16"/>
        </w:rPr>
        <w:t>xt-danger"&gt;&lt;/div&gt;</w:t>
      </w:r>
      <w:r>
        <w:rPr>
          <w:sz w:val="16"/>
        </w:rPr>
        <w:br/>
        <w:t xml:space="preserve">    &lt;input asp-for="UserId" type="hidden" /&gt;</w:t>
      </w:r>
      <w:r>
        <w:rPr>
          <w:sz w:val="16"/>
        </w:rPr>
        <w:br/>
      </w:r>
      <w:r>
        <w:rPr>
          <w:sz w:val="16"/>
        </w:rPr>
        <w:br/>
        <w:t xml:space="preserve">    &lt;div class="mb-3"&gt;</w:t>
      </w:r>
      <w:r>
        <w:rPr>
          <w:sz w:val="16"/>
        </w:rPr>
        <w:br/>
        <w:t xml:space="preserve">        &lt;label asp-for="RoleName" class="form-label"&gt;&lt;/label&gt;</w:t>
      </w:r>
      <w:r>
        <w:rPr>
          <w:sz w:val="16"/>
        </w:rPr>
        <w:br/>
        <w:t xml:space="preserve">        &lt;select asp-for="RoleName"</w:t>
      </w:r>
      <w:r>
        <w:rPr>
          <w:sz w:val="16"/>
        </w:rPr>
        <w:br/>
        <w:t xml:space="preserve">                asp-items="Model.Roles"</w:t>
      </w:r>
      <w:r>
        <w:rPr>
          <w:sz w:val="16"/>
        </w:rPr>
        <w:br/>
        <w:t xml:space="preserve">                class="form-sele</w:t>
      </w:r>
      <w:r>
        <w:rPr>
          <w:sz w:val="16"/>
        </w:rPr>
        <w:t>ct"&gt;</w:t>
      </w:r>
      <w:r>
        <w:rPr>
          <w:sz w:val="16"/>
        </w:rPr>
        <w:br/>
        <w:t xml:space="preserve">            &lt;option value=""&gt;-- Ch</w:t>
      </w:r>
      <w:r>
        <w:rPr>
          <w:sz w:val="16"/>
        </w:rPr>
        <w:t>ọ</w:t>
      </w:r>
      <w:r>
        <w:rPr>
          <w:sz w:val="16"/>
        </w:rPr>
        <w:t>n Role --&lt;/option&gt;</w:t>
      </w:r>
      <w:r>
        <w:rPr>
          <w:sz w:val="16"/>
        </w:rPr>
        <w:br/>
        <w:t xml:space="preserve">        &lt;/select&gt;</w:t>
      </w:r>
      <w:r>
        <w:rPr>
          <w:sz w:val="16"/>
        </w:rPr>
        <w:br/>
        <w:t xml:space="preserve">        &lt;span asp-validation-for="RoleName"</w:t>
      </w:r>
      <w:r>
        <w:rPr>
          <w:sz w:val="16"/>
        </w:rPr>
        <w:br/>
        <w:t xml:space="preserve">              class="text-danger"&gt;&lt;/span&gt;</w:t>
      </w:r>
      <w:r>
        <w:rPr>
          <w:sz w:val="16"/>
        </w:rPr>
        <w:br/>
        <w:t xml:space="preserve">    &lt;/div&gt;</w:t>
      </w:r>
      <w:r>
        <w:rPr>
          <w:sz w:val="16"/>
        </w:rPr>
        <w:br/>
      </w:r>
      <w:r>
        <w:rPr>
          <w:sz w:val="16"/>
        </w:rPr>
        <w:br/>
        <w:t xml:space="preserve">    &lt;button type="submit" class="btn btn-primary"&gt;Lưu Role&lt;/button&gt;</w:t>
      </w:r>
      <w:r>
        <w:rPr>
          <w:sz w:val="16"/>
        </w:rPr>
        <w:br/>
        <w:t xml:space="preserve">    &lt;a asp-co</w:t>
      </w:r>
      <w:r>
        <w:rPr>
          <w:sz w:val="16"/>
        </w:rPr>
        <w:t>ntroller="UserManagement" asp-action="Index"</w:t>
      </w:r>
      <w:r>
        <w:rPr>
          <w:sz w:val="16"/>
        </w:rPr>
        <w:br/>
        <w:t xml:space="preserve">       class="btn btn-secondary"&gt;Quay l</w:t>
      </w:r>
      <w:r>
        <w:rPr>
          <w:sz w:val="16"/>
        </w:rPr>
        <w:t>ạ</w:t>
      </w:r>
      <w:r>
        <w:rPr>
          <w:sz w:val="16"/>
        </w:rPr>
        <w:t>i&lt;/a&gt;</w:t>
      </w:r>
      <w:r>
        <w:rPr>
          <w:sz w:val="16"/>
        </w:rPr>
        <w:br/>
        <w:t>&lt;/form&gt;</w:t>
      </w:r>
    </w:p>
    <w:sectPr w:rsidR="00617235" w:rsidSect="00034616">
      <w:footerReference w:type="default" r:id="rId8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13F30" w14:textId="77777777" w:rsidR="00D66D7A" w:rsidRDefault="00D66D7A">
      <w:pPr>
        <w:spacing w:after="0" w:line="240" w:lineRule="auto"/>
      </w:pPr>
      <w:r>
        <w:separator/>
      </w:r>
    </w:p>
  </w:endnote>
  <w:endnote w:type="continuationSeparator" w:id="0">
    <w:p w14:paraId="218C4BFD" w14:textId="77777777" w:rsidR="00D66D7A" w:rsidRDefault="00D66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4E51" w14:textId="77777777" w:rsidR="00617235" w:rsidRDefault="00D66D7A">
    <w:pPr>
      <w:pStyle w:val="Footer"/>
      <w:jc w:val="center"/>
    </w:pPr>
    <w:r>
      <w:fldChar w:fldCharType="begin"/>
    </w:r>
    <w:r>
      <w:instrText xml:space="preserve"> PAGE </w:instrText>
    </w:r>
    <w:r w:rsidR="007A4ACD">
      <w:fldChar w:fldCharType="separate"/>
    </w:r>
    <w:r w:rsidR="007A4A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D1DC75" w14:textId="77777777" w:rsidR="00D66D7A" w:rsidRDefault="00D66D7A">
      <w:pPr>
        <w:spacing w:after="0" w:line="240" w:lineRule="auto"/>
      </w:pPr>
      <w:r>
        <w:separator/>
      </w:r>
    </w:p>
  </w:footnote>
  <w:footnote w:type="continuationSeparator" w:id="0">
    <w:p w14:paraId="381B8318" w14:textId="77777777" w:rsidR="00D66D7A" w:rsidRDefault="00D66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1F"/>
    <w:rsid w:val="00206196"/>
    <w:rsid w:val="0029639D"/>
    <w:rsid w:val="0032199A"/>
    <w:rsid w:val="00326F90"/>
    <w:rsid w:val="00414A69"/>
    <w:rsid w:val="00617235"/>
    <w:rsid w:val="007A4ACD"/>
    <w:rsid w:val="0082272C"/>
    <w:rsid w:val="00852DB5"/>
    <w:rsid w:val="008554E2"/>
    <w:rsid w:val="00AA1D8D"/>
    <w:rsid w:val="00B47730"/>
    <w:rsid w:val="00C11C39"/>
    <w:rsid w:val="00CB0664"/>
    <w:rsid w:val="00D66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C2872"/>
  <w14:defaultImageDpi w14:val="300"/>
  <w15:docId w15:val="{B3430917-24F0-4C64-A0A2-9142D99B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4F6"/>
      <w:spacing w:after="140" w:line="240" w:lineRule="auto"/>
      <w:ind w:left="173" w:right="115"/>
    </w:pPr>
    <w:rPr>
      <w:rFonts w:ascii="Consolas" w:hAnsi="Consolas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4752</Words>
  <Characters>27089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thực hành ASP NET Core Identity Department và Role</vt:lpstr>
    </vt:vector>
  </TitlesOfParts>
  <Manager/>
  <Company/>
  <LinksUpToDate>false</LinksUpToDate>
  <CharactersWithSpaces>31778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thực hành ASP NET Core Identity Department và Role</dc:title>
  <dc:subject>Mở rộng ApplicationUser, quản lý Department và Role bằng một ApplicationDbContext</dc:subject>
  <dc:creator>OpenAI</dc:creator>
  <cp:keywords/>
  <dc:description>generated by python-docx</dc:description>
  <cp:lastModifiedBy>nguye</cp:lastModifiedBy>
  <cp:revision>10</cp:revision>
  <dcterms:created xsi:type="dcterms:W3CDTF">2013-12-23T23:15:00Z</dcterms:created>
  <dcterms:modified xsi:type="dcterms:W3CDTF">2026-09-27T15:25:00Z</dcterms:modified>
  <cp:category/>
</cp:coreProperties>
</file>