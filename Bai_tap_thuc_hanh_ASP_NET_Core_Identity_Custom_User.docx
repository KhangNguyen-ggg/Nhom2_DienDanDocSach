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5A4C10" w14:textId="77777777" w:rsidR="00B51EAB" w:rsidRDefault="00601004">
      <w:pPr>
        <w:pStyle w:val="Title"/>
        <w:spacing w:before="2900"/>
        <w:jc w:val="center"/>
      </w:pPr>
      <w:r>
        <w:t>Bài t</w:t>
      </w:r>
      <w:r>
        <w:t>ậ</w:t>
      </w:r>
      <w:r>
        <w:t>p th</w:t>
      </w:r>
      <w:r>
        <w:t>ự</w:t>
      </w:r>
      <w:r>
        <w:t>c hành ASP NET Core Identity</w:t>
      </w:r>
    </w:p>
    <w:p w14:paraId="0B24B6CA" w14:textId="77777777" w:rsidR="00B51EAB" w:rsidRDefault="00601004">
      <w:pPr>
        <w:jc w:val="center"/>
      </w:pPr>
      <w:r>
        <w:rPr>
          <w:b/>
          <w:color w:val="1F4E78"/>
          <w:sz w:val="42"/>
        </w:rPr>
        <w:t>M</w:t>
      </w:r>
      <w:r>
        <w:rPr>
          <w:b/>
          <w:color w:val="1F4E78"/>
          <w:sz w:val="42"/>
        </w:rPr>
        <w:t>ở</w:t>
      </w:r>
      <w:r>
        <w:rPr>
          <w:b/>
          <w:color w:val="1F4E78"/>
          <w:sz w:val="42"/>
        </w:rPr>
        <w:t xml:space="preserve"> r</w:t>
      </w:r>
      <w:r>
        <w:rPr>
          <w:b/>
          <w:color w:val="1F4E78"/>
          <w:sz w:val="42"/>
        </w:rPr>
        <w:t>ộ</w:t>
      </w:r>
      <w:r>
        <w:rPr>
          <w:b/>
          <w:color w:val="1F4E78"/>
          <w:sz w:val="42"/>
        </w:rPr>
        <w:t>ng User b</w:t>
      </w:r>
      <w:r>
        <w:rPr>
          <w:b/>
          <w:color w:val="1F4E78"/>
          <w:sz w:val="42"/>
        </w:rPr>
        <w:t>ằ</w:t>
      </w:r>
      <w:r>
        <w:rPr>
          <w:b/>
          <w:color w:val="1F4E78"/>
          <w:sz w:val="42"/>
        </w:rPr>
        <w:t>ng thu</w:t>
      </w:r>
      <w:r>
        <w:rPr>
          <w:b/>
          <w:color w:val="1F4E78"/>
          <w:sz w:val="42"/>
        </w:rPr>
        <w:t>ộ</w:t>
      </w:r>
      <w:r>
        <w:rPr>
          <w:b/>
          <w:color w:val="1F4E78"/>
          <w:sz w:val="42"/>
        </w:rPr>
        <w:t>c tính riêng</w:t>
      </w:r>
    </w:p>
    <w:p w14:paraId="290BD435" w14:textId="77777777" w:rsidR="00B51EAB" w:rsidRDefault="00B51EAB">
      <w:pPr>
        <w:spacing w:after="0"/>
      </w:pPr>
    </w:p>
    <w:p w14:paraId="45D8B4A5" w14:textId="0D8301BD" w:rsidR="00B51EAB" w:rsidRPr="0043688B" w:rsidRDefault="00601004">
      <w:pPr>
        <w:pStyle w:val="BodyText"/>
        <w:rPr>
          <w:b/>
          <w:bCs/>
        </w:rPr>
      </w:pPr>
      <w:r w:rsidRPr="0043688B">
        <w:rPr>
          <w:b/>
          <w:bCs/>
        </w:rPr>
        <w:t>Authentication tr</w:t>
      </w:r>
      <w:r w:rsidRPr="0043688B">
        <w:rPr>
          <w:b/>
          <w:bCs/>
        </w:rPr>
        <w:t>ả</w:t>
      </w:r>
      <w:r w:rsidRPr="0043688B">
        <w:rPr>
          <w:b/>
          <w:bCs/>
        </w:rPr>
        <w:t xml:space="preserve"> l</w:t>
      </w:r>
      <w:r w:rsidRPr="0043688B">
        <w:rPr>
          <w:b/>
          <w:bCs/>
        </w:rPr>
        <w:t>ờ</w:t>
      </w:r>
      <w:r w:rsidRPr="0043688B">
        <w:rPr>
          <w:b/>
          <w:bCs/>
        </w:rPr>
        <w:t>i câu h</w:t>
      </w:r>
      <w:r w:rsidRPr="0043688B">
        <w:rPr>
          <w:b/>
          <w:bCs/>
        </w:rPr>
        <w:t>ỏ</w:t>
      </w:r>
      <w:r w:rsidRPr="0043688B">
        <w:rPr>
          <w:b/>
          <w:bCs/>
        </w:rPr>
        <w:t>i ngư</w:t>
      </w:r>
      <w:r w:rsidRPr="0043688B">
        <w:rPr>
          <w:b/>
          <w:bCs/>
        </w:rPr>
        <w:t>ờ</w:t>
      </w:r>
      <w:r w:rsidRPr="0043688B">
        <w:rPr>
          <w:b/>
          <w:bCs/>
        </w:rPr>
        <w:t xml:space="preserve">i dùng là ai. </w:t>
      </w:r>
      <w:r w:rsidRPr="0043688B">
        <w:rPr>
          <w:b/>
          <w:bCs/>
        </w:rPr>
        <w:t>Authorization tr</w:t>
      </w:r>
      <w:r w:rsidRPr="0043688B">
        <w:rPr>
          <w:b/>
          <w:bCs/>
        </w:rPr>
        <w:t>ả</w:t>
      </w:r>
      <w:r w:rsidRPr="0043688B">
        <w:rPr>
          <w:b/>
          <w:bCs/>
        </w:rPr>
        <w:t xml:space="preserve"> l</w:t>
      </w:r>
      <w:r w:rsidRPr="0043688B">
        <w:rPr>
          <w:b/>
          <w:bCs/>
        </w:rPr>
        <w:t>ờ</w:t>
      </w:r>
      <w:r w:rsidRPr="0043688B">
        <w:rPr>
          <w:b/>
          <w:bCs/>
        </w:rPr>
        <w:t>i câu h</w:t>
      </w:r>
      <w:r w:rsidRPr="0043688B">
        <w:rPr>
          <w:b/>
          <w:bCs/>
        </w:rPr>
        <w:t>ỏ</w:t>
      </w:r>
      <w:r w:rsidRPr="0043688B">
        <w:rPr>
          <w:b/>
          <w:bCs/>
        </w:rPr>
        <w:t>i ngư</w:t>
      </w:r>
      <w:r w:rsidRPr="0043688B">
        <w:rPr>
          <w:b/>
          <w:bCs/>
        </w:rPr>
        <w:t>ờ</w:t>
      </w:r>
      <w:r w:rsidRPr="0043688B">
        <w:rPr>
          <w:b/>
          <w:bCs/>
        </w:rPr>
        <w:t>i dùng đư</w:t>
      </w:r>
      <w:r w:rsidRPr="0043688B">
        <w:rPr>
          <w:b/>
          <w:bCs/>
        </w:rPr>
        <w:t>ợ</w:t>
      </w:r>
      <w:r w:rsidRPr="0043688B">
        <w:rPr>
          <w:b/>
          <w:bCs/>
        </w:rPr>
        <w:t>c phép làm gì.</w:t>
      </w:r>
    </w:p>
    <w:p w14:paraId="2596EB0B" w14:textId="04BB556D" w:rsidR="00B51EAB" w:rsidRDefault="0043688B">
      <w:pPr>
        <w:pStyle w:val="Heading1"/>
      </w:pPr>
      <w:r>
        <w:t>1</w:t>
      </w:r>
      <w:r w:rsidR="00601004">
        <w:t xml:space="preserve"> Bư</w:t>
      </w:r>
      <w:r w:rsidR="00601004">
        <w:t>ớ</w:t>
      </w:r>
      <w:r w:rsidR="00601004">
        <w:t>c 1 T</w:t>
      </w:r>
      <w:r w:rsidR="00601004">
        <w:t>ạ</w:t>
      </w:r>
      <w:r w:rsidR="00601004">
        <w:t>o project có Individual Accounts</w:t>
      </w:r>
    </w:p>
    <w:p w14:paraId="29C3DB51" w14:textId="77777777" w:rsidR="00B51EAB" w:rsidRDefault="00601004">
      <w:pPr>
        <w:pStyle w:val="BodyText"/>
        <w:ind w:left="432" w:hanging="432"/>
      </w:pPr>
      <w:r>
        <w:t>1.  M</w:t>
      </w:r>
      <w:r>
        <w:t>ở</w:t>
      </w:r>
      <w:r>
        <w:t xml:space="preserve"> Visual Studio và ch</w:t>
      </w:r>
      <w:r>
        <w:t>ọ</w:t>
      </w:r>
      <w:r>
        <w:t>n Create a new project.</w:t>
      </w:r>
    </w:p>
    <w:p w14:paraId="59C16F7E" w14:textId="77777777" w:rsidR="00B51EAB" w:rsidRDefault="00601004">
      <w:pPr>
        <w:pStyle w:val="BodyText"/>
        <w:ind w:left="432" w:hanging="432"/>
      </w:pPr>
      <w:r>
        <w:t>2.  Ch</w:t>
      </w:r>
      <w:r>
        <w:t>ọ</w:t>
      </w:r>
      <w:r>
        <w:t>n ASP.</w:t>
      </w:r>
      <w:r>
        <w:t>NET Core Web App Model View Controller.</w:t>
      </w:r>
    </w:p>
    <w:p w14:paraId="6CDF1009" w14:textId="77777777" w:rsidR="00B51EAB" w:rsidRDefault="00601004">
      <w:pPr>
        <w:pStyle w:val="BodyText"/>
        <w:ind w:left="432" w:hanging="432"/>
      </w:pPr>
      <w:r>
        <w:t>3.  Đ</w:t>
      </w:r>
      <w:r>
        <w:t>ặ</w:t>
      </w:r>
      <w:r>
        <w:t>t tên project là IdentityCustomUser.</w:t>
      </w:r>
    </w:p>
    <w:p w14:paraId="44770C40" w14:textId="77777777" w:rsidR="00B51EAB" w:rsidRDefault="00601004">
      <w:pPr>
        <w:pStyle w:val="BodyText"/>
        <w:ind w:left="432" w:hanging="432"/>
      </w:pPr>
      <w:r>
        <w:t>4.  Ch</w:t>
      </w:r>
      <w:r>
        <w:t>ọ</w:t>
      </w:r>
      <w:r>
        <w:t>n phiên b</w:t>
      </w:r>
      <w:r>
        <w:t>ả</w:t>
      </w:r>
      <w:r>
        <w:t>n .NET đang cài trên máy.</w:t>
      </w:r>
    </w:p>
    <w:p w14:paraId="261DCB25" w14:textId="77777777" w:rsidR="00B51EAB" w:rsidRDefault="00601004">
      <w:pPr>
        <w:pStyle w:val="BodyText"/>
        <w:ind w:left="432" w:hanging="432"/>
      </w:pPr>
      <w:r>
        <w:t>5.  T</w:t>
      </w:r>
      <w:r>
        <w:t>ạ</w:t>
      </w:r>
      <w:r>
        <w:t>i Authentication type ch</w:t>
      </w:r>
      <w:r>
        <w:t>ọ</w:t>
      </w:r>
      <w:r>
        <w:t>n Individual Accounts.</w:t>
      </w:r>
    </w:p>
    <w:p w14:paraId="60070063" w14:textId="77777777" w:rsidR="00B51EAB" w:rsidRDefault="00601004">
      <w:pPr>
        <w:pStyle w:val="BodyText"/>
        <w:ind w:left="432" w:hanging="432"/>
      </w:pPr>
      <w:r>
        <w:t>6.  Gi</w:t>
      </w:r>
      <w:r>
        <w:t>ữ</w:t>
      </w:r>
      <w:r>
        <w:t xml:space="preserve"> Configure for HTTPS, t</w:t>
      </w:r>
      <w:r>
        <w:t>ạ</w:t>
      </w:r>
      <w:r>
        <w:t>o project và ch</w:t>
      </w:r>
      <w:r>
        <w:t>ạ</w:t>
      </w:r>
      <w:r>
        <w:t>y th</w:t>
      </w:r>
      <w:r>
        <w:t>ử</w:t>
      </w:r>
      <w:r>
        <w:t>.</w:t>
      </w:r>
    </w:p>
    <w:p w14:paraId="07A6CDC7" w14:textId="77777777" w:rsidR="00B51EAB" w:rsidRDefault="00601004">
      <w:pPr>
        <w:pStyle w:val="BodyText"/>
      </w:pPr>
      <w:r>
        <w:t>K</w:t>
      </w:r>
      <w:r>
        <w:t>ế</w:t>
      </w:r>
      <w:r>
        <w:t>t qu</w:t>
      </w:r>
      <w:r>
        <w:t>ả</w:t>
      </w:r>
      <w:r>
        <w:t xml:space="preserve"> ban đ</w:t>
      </w:r>
      <w:r>
        <w:t>ầ</w:t>
      </w:r>
      <w:r>
        <w:t>u ph</w:t>
      </w:r>
      <w:r>
        <w:t>ả</w:t>
      </w:r>
      <w:r>
        <w:t>i c</w:t>
      </w:r>
      <w:r>
        <w:t>ó liên k</w:t>
      </w:r>
      <w:r>
        <w:t>ế</w:t>
      </w:r>
      <w:r>
        <w:t>t Register và Login. Giao di</w:t>
      </w:r>
      <w:r>
        <w:t>ệ</w:t>
      </w:r>
      <w:r>
        <w:t>n Identity m</w:t>
      </w:r>
      <w:r>
        <w:t>ặ</w:t>
      </w:r>
      <w:r>
        <w:t>c đ</w:t>
      </w:r>
      <w:r>
        <w:t>ị</w:t>
      </w:r>
      <w:r>
        <w:t>nh n</w:t>
      </w:r>
      <w:r>
        <w:t>ằ</w:t>
      </w:r>
      <w:r>
        <w:t>m trong Razor Class Library, vì v</w:t>
      </w:r>
      <w:r>
        <w:t>ậ</w:t>
      </w:r>
      <w:r>
        <w:t>y Solution Explorer có th</w:t>
      </w:r>
      <w:r>
        <w:t>ể</w:t>
      </w:r>
      <w:r>
        <w:t xml:space="preserve"> chưa th</w:t>
      </w:r>
      <w:r>
        <w:t>ấ</w:t>
      </w:r>
      <w:r>
        <w:t>y t</w:t>
      </w:r>
      <w:r>
        <w:t>ệ</w:t>
      </w:r>
      <w:r>
        <w:t>p Register.cshtml và Login.cshtml.</w:t>
      </w:r>
    </w:p>
    <w:p w14:paraId="25310FC8" w14:textId="347A4E97" w:rsidR="00B51EAB" w:rsidRDefault="00601004">
      <w:pPr>
        <w:pStyle w:val="Heading2"/>
      </w:pPr>
      <w:r>
        <w:t>Ki</w:t>
      </w:r>
      <w:r>
        <w:t>ể</w:t>
      </w:r>
      <w:r>
        <w:t>m tra package</w:t>
      </w:r>
    </w:p>
    <w:p w14:paraId="66371FE1" w14:textId="71C0CB68" w:rsidR="00B51EAB" w:rsidRDefault="0043688B">
      <w:pPr>
        <w:pStyle w:val="BodyText"/>
      </w:pPr>
      <w:r>
        <w:t>K</w:t>
      </w:r>
      <w:r w:rsidR="00601004">
        <w:t>i</w:t>
      </w:r>
      <w:r w:rsidR="00601004">
        <w:t>ể</w:t>
      </w:r>
      <w:r w:rsidR="00601004">
        <w:t>m tra Dep</w:t>
      </w:r>
      <w:r w:rsidR="00601004">
        <w:t>endencies &gt; Packages. N</w:t>
      </w:r>
      <w:r w:rsidR="00601004">
        <w:t>ế</w:t>
      </w:r>
      <w:r w:rsidR="00601004">
        <w:t>u project thi</w:t>
      </w:r>
      <w:r w:rsidR="00601004">
        <w:t>ế</w:t>
      </w:r>
      <w:r w:rsidR="00601004">
        <w:t>u công c</w:t>
      </w:r>
      <w:r w:rsidR="00601004">
        <w:t>ụ</w:t>
      </w:r>
      <w:r w:rsidR="00601004">
        <w:t xml:space="preserve"> migration hay scaffolding, cài đúng phiên b</w:t>
      </w:r>
      <w:r w:rsidR="00601004">
        <w:t>ả</w:t>
      </w:r>
      <w:r w:rsidR="00601004">
        <w:t>n tương thích v</w:t>
      </w:r>
      <w:r w:rsidR="00601004">
        <w:t>ớ</w:t>
      </w:r>
      <w:r w:rsidR="00601004">
        <w:t>i project.</w:t>
      </w:r>
    </w:p>
    <w:p w14:paraId="6BCEEBBA" w14:textId="77777777" w:rsidR="00B51EAB" w:rsidRDefault="00601004">
      <w:pPr>
        <w:keepNext/>
        <w:spacing w:before="100" w:after="40"/>
      </w:pPr>
      <w:r>
        <w:rPr>
          <w:b/>
        </w:rPr>
        <w:t>Package Manager Console</w:t>
      </w:r>
    </w:p>
    <w:p w14:paraId="7C363B79" w14:textId="77777777" w:rsidR="00B51EAB" w:rsidRDefault="00601004">
      <w:pPr>
        <w:pStyle w:val="CodeBlock"/>
        <w:keepLines/>
        <w:rPr>
          <w:rFonts w:hint="eastAsia"/>
        </w:rPr>
      </w:pPr>
      <w:r>
        <w:t>Install-Package Microsoft.EntityFrameworkCore.Tools</w:t>
      </w:r>
      <w:r>
        <w:br/>
        <w:t xml:space="preserve">Install-Package </w:t>
      </w:r>
      <w:r>
        <w:t>Microsoft.VisualStudio.Web.CodeGeneration.Design</w:t>
      </w:r>
    </w:p>
    <w:p w14:paraId="2866B118" w14:textId="6BA77B23" w:rsidR="00B51EAB" w:rsidRDefault="0043688B">
      <w:pPr>
        <w:pStyle w:val="Heading1"/>
      </w:pPr>
      <w:r>
        <w:t>2</w:t>
      </w:r>
      <w:r w:rsidR="00601004">
        <w:t xml:space="preserve"> Bư</w:t>
      </w:r>
      <w:r w:rsidR="00601004">
        <w:t>ớ</w:t>
      </w:r>
      <w:r w:rsidR="00601004">
        <w:t>c 2 T</w:t>
      </w:r>
      <w:r w:rsidR="00601004">
        <w:t>ạ</w:t>
      </w:r>
      <w:r w:rsidR="00601004">
        <w:t>o l</w:t>
      </w:r>
      <w:r w:rsidR="00601004">
        <w:t>ớ</w:t>
      </w:r>
      <w:r w:rsidR="00601004">
        <w:t>p ApplicationUser</w:t>
      </w:r>
    </w:p>
    <w:p w14:paraId="06A4A650" w14:textId="15285B28" w:rsidR="00B51EAB" w:rsidRDefault="00601004">
      <w:pPr>
        <w:pStyle w:val="BodyText"/>
      </w:pPr>
      <w:r>
        <w:t xml:space="preserve">Trong thư </w:t>
      </w:r>
      <w:r>
        <w:t>m</w:t>
      </w:r>
      <w:r>
        <w:t>ụ</w:t>
      </w:r>
      <w:r>
        <w:t>c Data, t</w:t>
      </w:r>
      <w:r>
        <w:t>ạ</w:t>
      </w:r>
      <w:r>
        <w:t>o t</w:t>
      </w:r>
      <w:r>
        <w:t>ệ</w:t>
      </w:r>
      <w:r>
        <w:t>p ApplicationUser.cs. Ba thu</w:t>
      </w:r>
      <w:r>
        <w:t>ộ</w:t>
      </w:r>
      <w:r>
        <w:t>c tính dư</w:t>
      </w:r>
      <w:r>
        <w:t>ớ</w:t>
      </w:r>
      <w:r>
        <w:t>i đây là d</w:t>
      </w:r>
      <w:r>
        <w:t>ữ</w:t>
      </w:r>
      <w:r>
        <w:t xml:space="preserve"> li</w:t>
      </w:r>
      <w:r>
        <w:t>ệ</w:t>
      </w:r>
      <w:r>
        <w:t>u h</w:t>
      </w:r>
      <w:r>
        <w:t>ồ</w:t>
      </w:r>
      <w:r>
        <w:t xml:space="preserve"> sơ</w:t>
      </w:r>
      <w:r w:rsidR="0043688B">
        <w:t>.</w:t>
      </w:r>
    </w:p>
    <w:p w14:paraId="758CEE33" w14:textId="77777777" w:rsidR="00B51EAB" w:rsidRDefault="00601004">
      <w:pPr>
        <w:keepNext/>
        <w:spacing w:before="100" w:after="40"/>
      </w:pPr>
      <w:r>
        <w:rPr>
          <w:b/>
        </w:rPr>
        <w:lastRenderedPageBreak/>
        <w:t>Data ApplicationUser.cs</w:t>
      </w:r>
    </w:p>
    <w:p w14:paraId="3A9B2200" w14:textId="77777777" w:rsidR="00B51EAB" w:rsidRDefault="00601004">
      <w:pPr>
        <w:pStyle w:val="CodeBlock"/>
        <w:keepLines/>
        <w:rPr>
          <w:rFonts w:hint="eastAsia"/>
        </w:rPr>
      </w:pPr>
      <w:r>
        <w:rPr>
          <w:sz w:val="16"/>
        </w:rPr>
        <w:t>using Microsoft.AspNetCore.Identity;</w:t>
      </w:r>
      <w:r>
        <w:rPr>
          <w:sz w:val="16"/>
        </w:rPr>
        <w:br/>
        <w:t>using System.ComponentModel.DataAnnotations;</w:t>
      </w:r>
      <w:r>
        <w:rPr>
          <w:sz w:val="16"/>
        </w:rPr>
        <w:br/>
      </w:r>
      <w:r>
        <w:rPr>
          <w:sz w:val="16"/>
        </w:rPr>
        <w:br/>
        <w:t>namespace IdentityCustom</w:t>
      </w:r>
      <w:r>
        <w:rPr>
          <w:sz w:val="16"/>
        </w:rPr>
        <w:t>User.Data;</w:t>
      </w:r>
      <w:r>
        <w:rPr>
          <w:sz w:val="16"/>
        </w:rPr>
        <w:br/>
      </w:r>
      <w:r>
        <w:rPr>
          <w:sz w:val="16"/>
        </w:rPr>
        <w:br/>
        <w:t>public class ApplicationUser : IdentityUser</w:t>
      </w:r>
      <w:r>
        <w:rPr>
          <w:sz w:val="16"/>
        </w:rPr>
        <w:br/>
        <w:t>{</w:t>
      </w:r>
      <w:r>
        <w:rPr>
          <w:sz w:val="16"/>
        </w:rPr>
        <w:br/>
        <w:t xml:space="preserve">    [Required(ErrorMessage = "H</w:t>
      </w:r>
      <w:r>
        <w:rPr>
          <w:sz w:val="16"/>
        </w:rPr>
        <w:t>ọ</w:t>
      </w:r>
      <w:r>
        <w:rPr>
          <w:sz w:val="16"/>
        </w:rPr>
        <w:t xml:space="preserve"> tên không đư</w:t>
      </w:r>
      <w:r>
        <w:rPr>
          <w:sz w:val="16"/>
        </w:rPr>
        <w:t>ợ</w:t>
      </w:r>
      <w:r>
        <w:rPr>
          <w:sz w:val="16"/>
        </w:rPr>
        <w:t>c đ</w:t>
      </w:r>
      <w:r>
        <w:rPr>
          <w:sz w:val="16"/>
        </w:rPr>
        <w:t>ể</w:t>
      </w:r>
      <w:r>
        <w:rPr>
          <w:sz w:val="16"/>
        </w:rPr>
        <w:t xml:space="preserve"> tr</w:t>
      </w:r>
      <w:r>
        <w:rPr>
          <w:sz w:val="16"/>
        </w:rPr>
        <w:t>ố</w:t>
      </w:r>
      <w:r>
        <w:rPr>
          <w:sz w:val="16"/>
        </w:rPr>
        <w:t>ng")]</w:t>
      </w:r>
      <w:r>
        <w:rPr>
          <w:sz w:val="16"/>
        </w:rPr>
        <w:br/>
        <w:t xml:space="preserve">    [StringLength(100)]</w:t>
      </w:r>
      <w:r>
        <w:rPr>
          <w:sz w:val="16"/>
        </w:rPr>
        <w:br/>
        <w:t xml:space="preserve">    [PersonalData]</w:t>
      </w:r>
      <w:r>
        <w:rPr>
          <w:sz w:val="16"/>
        </w:rPr>
        <w:br/>
        <w:t xml:space="preserve">    public string FullName { get; set; } = string.Empty;</w:t>
      </w:r>
      <w:r>
        <w:rPr>
          <w:sz w:val="16"/>
        </w:rPr>
        <w:br/>
      </w:r>
      <w:r>
        <w:rPr>
          <w:sz w:val="16"/>
        </w:rPr>
        <w:br/>
        <w:t xml:space="preserve">    [DataType(DataType.Date)]</w:t>
      </w:r>
      <w:r>
        <w:rPr>
          <w:sz w:val="16"/>
        </w:rPr>
        <w:br/>
        <w:t xml:space="preserve">    [Pe</w:t>
      </w:r>
      <w:r>
        <w:rPr>
          <w:sz w:val="16"/>
        </w:rPr>
        <w:t>rsonalData]</w:t>
      </w:r>
      <w:r>
        <w:rPr>
          <w:sz w:val="16"/>
        </w:rPr>
        <w:br/>
        <w:t xml:space="preserve">    public DateTime? DateOfBirth { get; set; }</w:t>
      </w:r>
      <w:r>
        <w:rPr>
          <w:sz w:val="16"/>
        </w:rPr>
        <w:br/>
      </w:r>
      <w:r>
        <w:rPr>
          <w:sz w:val="16"/>
        </w:rPr>
        <w:br/>
        <w:t xml:space="preserve">    [StringLength(200)]</w:t>
      </w:r>
      <w:r>
        <w:rPr>
          <w:sz w:val="16"/>
        </w:rPr>
        <w:br/>
        <w:t xml:space="preserve">    [PersonalData]</w:t>
      </w:r>
      <w:r>
        <w:rPr>
          <w:sz w:val="16"/>
        </w:rPr>
        <w:br/>
        <w:t xml:space="preserve">    public string? Address { get; set; }</w:t>
      </w:r>
      <w:r>
        <w:rPr>
          <w:sz w:val="16"/>
        </w:rPr>
        <w:br/>
        <w:t>}</w:t>
      </w:r>
    </w:p>
    <w:p w14:paraId="78AAE960" w14:textId="77777777" w:rsidR="00B51EAB" w:rsidRDefault="00B51EAB">
      <w:pPr>
        <w:spacing w:after="0"/>
      </w:pPr>
    </w:p>
    <w:p w14:paraId="4FC7F678" w14:textId="049DD5D7" w:rsidR="00B51EAB" w:rsidRDefault="0043688B">
      <w:pPr>
        <w:pStyle w:val="Heading1"/>
      </w:pPr>
      <w:r>
        <w:t>3</w:t>
      </w:r>
      <w:r w:rsidR="00601004">
        <w:t xml:space="preserve"> Bư</w:t>
      </w:r>
      <w:r w:rsidR="00601004">
        <w:t>ớ</w:t>
      </w:r>
      <w:r w:rsidR="00601004">
        <w:t>c 3 Thay ki</w:t>
      </w:r>
      <w:r w:rsidR="00601004">
        <w:t>ể</w:t>
      </w:r>
      <w:r w:rsidR="00601004">
        <w:t>u User trong DbContext</w:t>
      </w:r>
    </w:p>
    <w:p w14:paraId="45473754" w14:textId="77777777" w:rsidR="00B51EAB" w:rsidRDefault="00601004">
      <w:pPr>
        <w:pStyle w:val="BodyText"/>
      </w:pPr>
      <w:r>
        <w:t>M</w:t>
      </w:r>
      <w:r>
        <w:t>ở</w:t>
      </w:r>
      <w:r>
        <w:t xml:space="preserve"> Data/ApplicationDbContext.cs và thay IdentityUser b</w:t>
      </w:r>
      <w:r>
        <w:t>ằ</w:t>
      </w:r>
      <w:r>
        <w:t>ng ApplicationUser.</w:t>
      </w:r>
    </w:p>
    <w:p w14:paraId="58227445" w14:textId="77777777" w:rsidR="00B51EAB" w:rsidRDefault="00601004">
      <w:pPr>
        <w:keepNext/>
        <w:spacing w:before="100" w:after="40"/>
      </w:pPr>
      <w:r>
        <w:rPr>
          <w:b/>
        </w:rPr>
        <w:t>Data ApplicationDbContext.cs</w:t>
      </w:r>
    </w:p>
    <w:p w14:paraId="3CD36457" w14:textId="77777777" w:rsidR="00B51EAB" w:rsidRDefault="00601004">
      <w:pPr>
        <w:pStyle w:val="CodeBlock"/>
        <w:keepLines/>
        <w:rPr>
          <w:rFonts w:hint="eastAsia"/>
        </w:rPr>
      </w:pPr>
      <w:r>
        <w:t xml:space="preserve">using </w:t>
      </w:r>
      <w:r>
        <w:t>Microsoft.AspNetCore.Identity.EntityFrameworkCore;</w:t>
      </w:r>
      <w:r>
        <w:br/>
        <w:t>using Microsoft.EntityFrameworkCore;</w:t>
      </w:r>
      <w:r>
        <w:br/>
      </w:r>
      <w:r>
        <w:br/>
        <w:t>namespace IdentityCustomUser.Data;</w:t>
      </w:r>
      <w:r>
        <w:br/>
      </w:r>
      <w:r>
        <w:br/>
        <w:t>public class ApplicationDbContext</w:t>
      </w:r>
      <w:r>
        <w:br/>
        <w:t xml:space="preserve">    : IdentityDbContext&lt;ApplicationUser&gt;</w:t>
      </w:r>
      <w:r>
        <w:br/>
        <w:t>{</w:t>
      </w:r>
      <w:r>
        <w:br/>
        <w:t xml:space="preserve">    public ApplicationDbContext(</w:t>
      </w:r>
      <w:r>
        <w:br/>
        <w:t xml:space="preserve">        DbContextOpti</w:t>
      </w:r>
      <w:r>
        <w:t>ons&lt;ApplicationDbContext&gt; options)</w:t>
      </w:r>
      <w:r>
        <w:br/>
        <w:t xml:space="preserve">        : base(options)</w:t>
      </w:r>
      <w:r>
        <w:br/>
        <w:t xml:space="preserve">    {</w:t>
      </w:r>
      <w:r>
        <w:br/>
        <w:t xml:space="preserve">    }</w:t>
      </w:r>
      <w:r>
        <w:br/>
        <w:t>}</w:t>
      </w:r>
    </w:p>
    <w:p w14:paraId="14BD3F51" w14:textId="38A3095C" w:rsidR="00B51EAB" w:rsidRDefault="0043688B">
      <w:pPr>
        <w:pStyle w:val="Heading1"/>
      </w:pPr>
      <w:r>
        <w:t>4</w:t>
      </w:r>
      <w:r w:rsidR="00601004">
        <w:t xml:space="preserve"> Bư</w:t>
      </w:r>
      <w:r w:rsidR="00601004">
        <w:t>ớ</w:t>
      </w:r>
      <w:r w:rsidR="00601004">
        <w:t>c 4 C</w:t>
      </w:r>
      <w:r w:rsidR="00601004">
        <w:t>ấ</w:t>
      </w:r>
      <w:r w:rsidR="00601004">
        <w:t>u hình Identity trong Program</w:t>
      </w:r>
    </w:p>
    <w:p w14:paraId="3B32B482" w14:textId="77777777" w:rsidR="00B51EAB" w:rsidRDefault="00601004">
      <w:pPr>
        <w:pStyle w:val="BodyText"/>
      </w:pPr>
      <w:r>
        <w:t>M</w:t>
      </w:r>
      <w:r>
        <w:t>ở</w:t>
      </w:r>
      <w:r>
        <w:t xml:space="preserve"> Program.cs. Tìm ph</w:t>
      </w:r>
      <w:r>
        <w:t>ầ</w:t>
      </w:r>
      <w:r>
        <w:t>n đăng ký Identity và b</w:t>
      </w:r>
      <w:r>
        <w:t>ả</w:t>
      </w:r>
      <w:r>
        <w:t>o đ</w:t>
      </w:r>
      <w:r>
        <w:t>ả</w:t>
      </w:r>
      <w:r>
        <w:t>m ki</w:t>
      </w:r>
      <w:r>
        <w:t>ể</w:t>
      </w:r>
      <w:r>
        <w:t>u generic là ApplicationUser. Tên phương th</w:t>
      </w:r>
      <w:r>
        <w:t>ứ</w:t>
      </w:r>
      <w:r>
        <w:t>c có th</w:t>
      </w:r>
      <w:r>
        <w:t>ể</w:t>
      </w:r>
      <w:r>
        <w:t xml:space="preserve"> hơi khác gi</w:t>
      </w:r>
      <w:r>
        <w:t>ữ</w:t>
      </w:r>
      <w:r>
        <w:t>a các phiên b</w:t>
      </w:r>
      <w:r>
        <w:t>ả</w:t>
      </w:r>
      <w:r>
        <w:t>n templa</w:t>
      </w:r>
      <w:r>
        <w:t>te, nhưng ki</w:t>
      </w:r>
      <w:r>
        <w:t>ể</w:t>
      </w:r>
      <w:r>
        <w:t>u User ph</w:t>
      </w:r>
      <w:r>
        <w:t>ả</w:t>
      </w:r>
      <w:r>
        <w:t>i th</w:t>
      </w:r>
      <w:r>
        <w:t>ố</w:t>
      </w:r>
      <w:r>
        <w:t>ng nh</w:t>
      </w:r>
      <w:r>
        <w:t>ấ</w:t>
      </w:r>
      <w:r>
        <w:t xml:space="preserve">t </w:t>
      </w:r>
      <w:r>
        <w:t>ở</w:t>
      </w:r>
      <w:r>
        <w:t xml:space="preserve"> toàn project.</w:t>
      </w:r>
    </w:p>
    <w:p w14:paraId="2343ADE7" w14:textId="77777777" w:rsidR="00B51EAB" w:rsidRDefault="00601004">
      <w:pPr>
        <w:keepNext/>
        <w:spacing w:before="100" w:after="40"/>
      </w:pPr>
      <w:r>
        <w:rPr>
          <w:b/>
        </w:rPr>
        <w:lastRenderedPageBreak/>
        <w:t>Program.cs</w:t>
      </w:r>
    </w:p>
    <w:p w14:paraId="7673461D" w14:textId="77777777" w:rsidR="00B51EAB" w:rsidRDefault="00601004">
      <w:pPr>
        <w:pStyle w:val="CodeBlock"/>
        <w:keepLines/>
        <w:rPr>
          <w:rFonts w:hint="eastAsia"/>
        </w:rPr>
      </w:pPr>
      <w:r>
        <w:rPr>
          <w:sz w:val="16"/>
        </w:rPr>
        <w:t>using IdentityCustomUser.Data;</w:t>
      </w:r>
      <w:r>
        <w:rPr>
          <w:sz w:val="16"/>
        </w:rPr>
        <w:br/>
        <w:t>using Microsoft.AspNetCore.Identity;</w:t>
      </w:r>
      <w:r>
        <w:rPr>
          <w:sz w:val="16"/>
        </w:rPr>
        <w:br/>
        <w:t>using Microsoft.EntityFrameworkCore;</w:t>
      </w:r>
      <w:r>
        <w:rPr>
          <w:sz w:val="16"/>
        </w:rPr>
        <w:br/>
      </w:r>
      <w:r>
        <w:rPr>
          <w:sz w:val="16"/>
        </w:rPr>
        <w:br/>
        <w:t>var builder = WebApplication.CreateBuilder(args);</w:t>
      </w:r>
      <w:r>
        <w:rPr>
          <w:sz w:val="16"/>
        </w:rPr>
        <w:br/>
      </w:r>
      <w:r>
        <w:rPr>
          <w:sz w:val="16"/>
        </w:rPr>
        <w:br/>
        <w:t>var connectionString = builder.Confi</w:t>
      </w:r>
      <w:r>
        <w:rPr>
          <w:sz w:val="16"/>
        </w:rPr>
        <w:t>guration</w:t>
      </w:r>
      <w:r>
        <w:rPr>
          <w:sz w:val="16"/>
        </w:rPr>
        <w:br/>
        <w:t xml:space="preserve">    .GetConnectionString("DefaultConnection")</w:t>
      </w:r>
      <w:r>
        <w:rPr>
          <w:sz w:val="16"/>
        </w:rPr>
        <w:br/>
        <w:t xml:space="preserve">    ?? throw new InvalidOperationException(</w:t>
      </w:r>
      <w:r>
        <w:rPr>
          <w:sz w:val="16"/>
        </w:rPr>
        <w:br/>
        <w:t xml:space="preserve">        "Không tìm th</w:t>
      </w:r>
      <w:r>
        <w:rPr>
          <w:sz w:val="16"/>
        </w:rPr>
        <w:t>ấ</w:t>
      </w:r>
      <w:r>
        <w:rPr>
          <w:sz w:val="16"/>
        </w:rPr>
        <w:t>y DefaultConnection");</w:t>
      </w:r>
      <w:r>
        <w:rPr>
          <w:sz w:val="16"/>
        </w:rPr>
        <w:br/>
      </w:r>
      <w:r>
        <w:rPr>
          <w:sz w:val="16"/>
        </w:rPr>
        <w:br/>
        <w:t>builder.Services.AddDbContext&lt;ApplicationDbContext&gt;(options =&gt;</w:t>
      </w:r>
      <w:r>
        <w:rPr>
          <w:sz w:val="16"/>
        </w:rPr>
        <w:br/>
        <w:t xml:space="preserve">    options.UseSqlServer(connectionString));</w:t>
      </w:r>
      <w:r>
        <w:rPr>
          <w:sz w:val="16"/>
        </w:rPr>
        <w:br/>
      </w:r>
      <w:r>
        <w:rPr>
          <w:sz w:val="16"/>
        </w:rPr>
        <w:br/>
        <w:t>bu</w:t>
      </w:r>
      <w:r>
        <w:rPr>
          <w:sz w:val="16"/>
        </w:rPr>
        <w:t>ilder.Services</w:t>
      </w:r>
      <w:r>
        <w:rPr>
          <w:sz w:val="16"/>
        </w:rPr>
        <w:br/>
        <w:t xml:space="preserve">    .AddDefaultIdentity&lt;</w:t>
      </w:r>
      <w:r w:rsidRPr="00287F3F">
        <w:rPr>
          <w:b/>
          <w:bCs/>
          <w:sz w:val="16"/>
        </w:rPr>
        <w:t>ApplicationUser</w:t>
      </w:r>
      <w:r>
        <w:rPr>
          <w:sz w:val="16"/>
        </w:rPr>
        <w:t>&gt;(options =&gt;</w:t>
      </w:r>
      <w:r>
        <w:rPr>
          <w:sz w:val="16"/>
        </w:rPr>
        <w:br/>
        <w:t xml:space="preserve">    {</w:t>
      </w:r>
      <w:r>
        <w:rPr>
          <w:sz w:val="16"/>
        </w:rPr>
        <w:br/>
        <w:t xml:space="preserve">        options.SignIn.RequireConfirmedAccount = </w:t>
      </w:r>
      <w:r w:rsidRPr="00DB2543">
        <w:rPr>
          <w:b/>
          <w:bCs/>
          <w:sz w:val="16"/>
        </w:rPr>
        <w:t>false</w:t>
      </w:r>
      <w:r>
        <w:rPr>
          <w:sz w:val="16"/>
        </w:rPr>
        <w:t>;</w:t>
      </w:r>
      <w:r>
        <w:rPr>
          <w:sz w:val="16"/>
        </w:rPr>
        <w:br/>
        <w:t xml:space="preserve">        options.Password.RequiredLength = 6;</w:t>
      </w:r>
      <w:r>
        <w:rPr>
          <w:sz w:val="16"/>
        </w:rPr>
        <w:br/>
        <w:t xml:space="preserve">        options.Password.RequireDigit = true;</w:t>
      </w:r>
      <w:r>
        <w:rPr>
          <w:sz w:val="16"/>
        </w:rPr>
        <w:br/>
        <w:t xml:space="preserve">        options.Password.RequireUppe</w:t>
      </w:r>
      <w:r>
        <w:rPr>
          <w:sz w:val="16"/>
        </w:rPr>
        <w:t>rcase = false;</w:t>
      </w:r>
      <w:r>
        <w:rPr>
          <w:sz w:val="16"/>
        </w:rPr>
        <w:br/>
        <w:t xml:space="preserve">        options.Password.RequireNonAlphanumeric = false;</w:t>
      </w:r>
      <w:r>
        <w:rPr>
          <w:sz w:val="16"/>
        </w:rPr>
        <w:br/>
        <w:t xml:space="preserve">    })</w:t>
      </w:r>
      <w:r>
        <w:rPr>
          <w:sz w:val="16"/>
        </w:rPr>
        <w:br/>
        <w:t xml:space="preserve">    .AddEntityFrameworkStores&lt;ApplicationDbContext&gt;();</w:t>
      </w:r>
      <w:r>
        <w:rPr>
          <w:sz w:val="16"/>
        </w:rPr>
        <w:br/>
      </w:r>
      <w:r>
        <w:rPr>
          <w:sz w:val="16"/>
        </w:rPr>
        <w:br/>
        <w:t>builder.Services.AddControllersWithViews();</w:t>
      </w:r>
      <w:r>
        <w:rPr>
          <w:sz w:val="16"/>
        </w:rPr>
        <w:br/>
      </w:r>
      <w:r w:rsidRPr="00DB2543">
        <w:rPr>
          <w:b/>
          <w:bCs/>
          <w:sz w:val="16"/>
        </w:rPr>
        <w:t>builder.Services.AddRazorPages();</w:t>
      </w:r>
      <w:r w:rsidRPr="00DB2543">
        <w:rPr>
          <w:b/>
          <w:bCs/>
          <w:sz w:val="16"/>
        </w:rPr>
        <w:br/>
      </w:r>
      <w:r>
        <w:rPr>
          <w:sz w:val="16"/>
        </w:rPr>
        <w:br/>
        <w:t>var app = builder.Build();</w:t>
      </w:r>
      <w:r>
        <w:rPr>
          <w:sz w:val="16"/>
        </w:rPr>
        <w:br/>
        <w:t>if (!app.Enviro</w:t>
      </w:r>
      <w:r>
        <w:rPr>
          <w:sz w:val="16"/>
        </w:rPr>
        <w:t>nment.IsDevelopment())</w:t>
      </w:r>
      <w:r>
        <w:rPr>
          <w:sz w:val="16"/>
        </w:rPr>
        <w:br/>
        <w:t>{</w:t>
      </w:r>
      <w:r>
        <w:rPr>
          <w:sz w:val="16"/>
        </w:rPr>
        <w:br/>
        <w:t xml:space="preserve">    app.UseExceptionHandler("/Home/Error");</w:t>
      </w:r>
      <w:r>
        <w:rPr>
          <w:sz w:val="16"/>
        </w:rPr>
        <w:br/>
        <w:t xml:space="preserve">    app.UseHsts();</w:t>
      </w:r>
      <w:r>
        <w:rPr>
          <w:sz w:val="16"/>
        </w:rPr>
        <w:br/>
        <w:t>}</w:t>
      </w:r>
      <w:r>
        <w:rPr>
          <w:sz w:val="16"/>
        </w:rPr>
        <w:br/>
        <w:t>app.UseHttpsRedirection();</w:t>
      </w:r>
      <w:r>
        <w:rPr>
          <w:sz w:val="16"/>
        </w:rPr>
        <w:br/>
        <w:t>app.UseRouting();</w:t>
      </w:r>
      <w:r>
        <w:rPr>
          <w:sz w:val="16"/>
        </w:rPr>
        <w:br/>
      </w:r>
      <w:r w:rsidRPr="00DB2543">
        <w:rPr>
          <w:b/>
          <w:bCs/>
          <w:sz w:val="16"/>
        </w:rPr>
        <w:t>app.UseAuthentication();</w:t>
      </w:r>
      <w:r w:rsidRPr="00DB2543">
        <w:rPr>
          <w:sz w:val="16"/>
        </w:rPr>
        <w:br/>
      </w:r>
      <w:r>
        <w:rPr>
          <w:sz w:val="16"/>
        </w:rPr>
        <w:t>app.UseAuthorization();</w:t>
      </w:r>
      <w:r>
        <w:rPr>
          <w:sz w:val="16"/>
        </w:rPr>
        <w:br/>
        <w:t>app.MapStaticAssets();</w:t>
      </w:r>
      <w:r>
        <w:rPr>
          <w:sz w:val="16"/>
        </w:rPr>
        <w:br/>
        <w:t>app.MapControllerRoute(</w:t>
      </w:r>
      <w:r>
        <w:rPr>
          <w:sz w:val="16"/>
        </w:rPr>
        <w:br/>
        <w:t xml:space="preserve">    name: "default",</w:t>
      </w:r>
      <w:r>
        <w:rPr>
          <w:sz w:val="16"/>
        </w:rPr>
        <w:br/>
        <w:t xml:space="preserve">    </w:t>
      </w:r>
      <w:r>
        <w:rPr>
          <w:sz w:val="16"/>
        </w:rPr>
        <w:t>pattern: "{controller=Home}/{action=Index}/{id?}")</w:t>
      </w:r>
      <w:r>
        <w:rPr>
          <w:sz w:val="16"/>
        </w:rPr>
        <w:br/>
        <w:t xml:space="preserve">    .WithStaticAssets();</w:t>
      </w:r>
      <w:r>
        <w:rPr>
          <w:sz w:val="16"/>
        </w:rPr>
        <w:br/>
        <w:t>app.MapRazorPages().WithStaticAssets();</w:t>
      </w:r>
      <w:r>
        <w:rPr>
          <w:sz w:val="16"/>
        </w:rPr>
        <w:br/>
        <w:t>app.Run();</w:t>
      </w:r>
    </w:p>
    <w:p w14:paraId="3F55C683" w14:textId="77777777" w:rsidR="00B51EAB" w:rsidRDefault="00601004">
      <w:pPr>
        <w:pStyle w:val="BodyText"/>
      </w:pPr>
      <w:r>
        <w:t>N</w:t>
      </w:r>
      <w:r>
        <w:t>ế</w:t>
      </w:r>
      <w:r>
        <w:t>u template c</w:t>
      </w:r>
      <w:r>
        <w:t>ủ</w:t>
      </w:r>
      <w:r>
        <w:t>a phiên b</w:t>
      </w:r>
      <w:r>
        <w:t>ả</w:t>
      </w:r>
      <w:r>
        <w:t>n đang dùng không có MapStaticAssets ho</w:t>
      </w:r>
      <w:r>
        <w:t>ặ</w:t>
      </w:r>
      <w:r>
        <w:t>c WithStaticAssets, gi</w:t>
      </w:r>
      <w:r>
        <w:t>ữ</w:t>
      </w:r>
      <w:r>
        <w:t xml:space="preserve"> nguyên ph</w:t>
      </w:r>
      <w:r>
        <w:t>ầ</w:t>
      </w:r>
      <w:r>
        <w:t>n ánh x</w:t>
      </w:r>
      <w:r>
        <w:t>ạ</w:t>
      </w:r>
      <w:r>
        <w:t xml:space="preserve"> route mà template đã </w:t>
      </w:r>
      <w:r>
        <w:t>t</w:t>
      </w:r>
      <w:r>
        <w:t>ạ</w:t>
      </w:r>
      <w:r>
        <w:t>o. Không t</w:t>
      </w:r>
      <w:r>
        <w:t>ự</w:t>
      </w:r>
      <w:r>
        <w:t xml:space="preserve"> thêm API không t</w:t>
      </w:r>
      <w:r>
        <w:t>ồ</w:t>
      </w:r>
      <w:r>
        <w:t>n t</w:t>
      </w:r>
      <w:r>
        <w:t>ạ</w:t>
      </w:r>
      <w:r>
        <w:t>i trong phiên b</w:t>
      </w:r>
      <w:r>
        <w:t>ả</w:t>
      </w:r>
      <w:r>
        <w:t>n project.</w:t>
      </w:r>
    </w:p>
    <w:p w14:paraId="58AD72B8" w14:textId="72CE58D5" w:rsidR="00B51EAB" w:rsidRDefault="0043688B">
      <w:pPr>
        <w:pStyle w:val="Heading2"/>
      </w:pPr>
      <w:r>
        <w:t>4</w:t>
      </w:r>
      <w:r w:rsidR="00601004">
        <w:t>.1 Ki</w:t>
      </w:r>
      <w:r w:rsidR="00601004">
        <w:t>ể</w:t>
      </w:r>
      <w:r w:rsidR="00601004">
        <w:t>m tra chu</w:t>
      </w:r>
      <w:r w:rsidR="00601004">
        <w:t>ỗ</w:t>
      </w:r>
      <w:r w:rsidR="00601004">
        <w:t>i k</w:t>
      </w:r>
      <w:r w:rsidR="00601004">
        <w:t>ế</w:t>
      </w:r>
      <w:r w:rsidR="00601004">
        <w:t>t n</w:t>
      </w:r>
      <w:r w:rsidR="00601004">
        <w:t>ố</w:t>
      </w:r>
      <w:r w:rsidR="00601004">
        <w:t>i</w:t>
      </w:r>
    </w:p>
    <w:p w14:paraId="1116E299" w14:textId="77777777" w:rsidR="00B51EAB" w:rsidRDefault="00601004">
      <w:pPr>
        <w:keepNext/>
        <w:spacing w:before="100" w:after="40"/>
      </w:pPr>
      <w:r>
        <w:rPr>
          <w:b/>
        </w:rPr>
        <w:t>appsettings.json</w:t>
      </w:r>
    </w:p>
    <w:p w14:paraId="35FFD4AF" w14:textId="77777777" w:rsidR="00B51EAB" w:rsidRDefault="00601004">
      <w:pPr>
        <w:pStyle w:val="CodeBlock"/>
        <w:keepLines/>
        <w:rPr>
          <w:rFonts w:hint="eastAsia"/>
        </w:rPr>
      </w:pPr>
      <w:r>
        <w:t>{</w:t>
      </w:r>
      <w:r>
        <w:br/>
        <w:t xml:space="preserve">  "ConnectionStrings": {</w:t>
      </w:r>
      <w:r>
        <w:br/>
        <w:t xml:space="preserve">    "DefaultConnection":</w:t>
      </w:r>
      <w:r>
        <w:br/>
        <w:t xml:space="preserve">      "Server=(localdb)\\MSSQLLocalDB;Database=IdentityDb;Trusted_Connection=True;MultipleActiveRe</w:t>
      </w:r>
      <w:r>
        <w:t>sultSets=true;TrustServerCertificate=True"</w:t>
      </w:r>
      <w:r>
        <w:br/>
        <w:t xml:space="preserve">  }</w:t>
      </w:r>
      <w:r>
        <w:br/>
        <w:t>}</w:t>
      </w:r>
    </w:p>
    <w:p w14:paraId="0FA22B55" w14:textId="2742B7D0" w:rsidR="005C3707" w:rsidRDefault="0043688B" w:rsidP="0043688B">
      <w:pPr>
        <w:pStyle w:val="Heading2"/>
      </w:pPr>
      <w:r>
        <w:t xml:space="preserve">4.2 </w:t>
      </w:r>
      <w:r w:rsidR="005C3707">
        <w:t xml:space="preserve">Kiểm tra </w:t>
      </w:r>
      <w:r w:rsidR="005C3707" w:rsidRPr="0043688B">
        <w:t>_LoginPartial.cshtml</w:t>
      </w:r>
    </w:p>
    <w:p w14:paraId="507CC8D8" w14:textId="5146E6CA" w:rsidR="005C3707" w:rsidRDefault="005C3707" w:rsidP="005C3707">
      <w:r>
        <w:t>Sửa:</w:t>
      </w:r>
    </w:p>
    <w:p w14:paraId="49BA8481" w14:textId="77777777" w:rsidR="005C3707" w:rsidRDefault="005C3707" w:rsidP="005C3707">
      <w:r>
        <w:t xml:space="preserve">@inject SignInManager&lt;IdentityUser&gt; SignInManager </w:t>
      </w:r>
    </w:p>
    <w:p w14:paraId="2810BB9C" w14:textId="137A2866" w:rsidR="005C3707" w:rsidRDefault="005C3707" w:rsidP="005C3707">
      <w:r>
        <w:lastRenderedPageBreak/>
        <w:t>@inject UserManager&lt;IdentityUser&gt; UserManager</w:t>
      </w:r>
    </w:p>
    <w:p w14:paraId="506C9B3C" w14:textId="32CACF22" w:rsidR="005C3707" w:rsidRDefault="005C3707" w:rsidP="005C3707">
      <w:r>
        <w:t>Thành:</w:t>
      </w:r>
    </w:p>
    <w:p w14:paraId="4C9A4E0F" w14:textId="77777777" w:rsidR="005C3707" w:rsidRDefault="005C3707" w:rsidP="005C3707">
      <w:r>
        <w:t xml:space="preserve">@inject SignInManager&lt;ApplicationUser&gt; SignInManager </w:t>
      </w:r>
    </w:p>
    <w:p w14:paraId="2979178E" w14:textId="1E841806" w:rsidR="005C3707" w:rsidRPr="005C3707" w:rsidRDefault="005C3707" w:rsidP="005C3707">
      <w:r>
        <w:t>@inject UserManager&lt;ApplicationUser&gt; UserManager</w:t>
      </w:r>
    </w:p>
    <w:p w14:paraId="328F13E5" w14:textId="6D6A8A55" w:rsidR="00B51EAB" w:rsidRDefault="0043688B">
      <w:pPr>
        <w:pStyle w:val="Heading1"/>
      </w:pPr>
      <w:r>
        <w:t>5</w:t>
      </w:r>
      <w:r w:rsidR="00601004">
        <w:t xml:space="preserve"> Bư</w:t>
      </w:r>
      <w:r w:rsidR="00601004">
        <w:t>ớ</w:t>
      </w:r>
      <w:r w:rsidR="00601004">
        <w:t>c 5 T</w:t>
      </w:r>
      <w:r w:rsidR="00601004">
        <w:t>ạ</w:t>
      </w:r>
      <w:r w:rsidR="00601004">
        <w:t>o migration b</w:t>
      </w:r>
      <w:r w:rsidR="00601004">
        <w:t>ằ</w:t>
      </w:r>
      <w:r w:rsidR="00601004">
        <w:t>ng Package Manager Console</w:t>
      </w:r>
    </w:p>
    <w:p w14:paraId="35FAF542" w14:textId="6A4B2CD9" w:rsidR="00B51EAB" w:rsidRDefault="00601004">
      <w:pPr>
        <w:pStyle w:val="BodyText"/>
      </w:pPr>
      <w:r>
        <w:t>Ch</w:t>
      </w:r>
      <w:r>
        <w:t>ọ</w:t>
      </w:r>
      <w:r>
        <w:t xml:space="preserve">n Tools &gt; NuGet Package Manager &gt; Package Manager Console. </w:t>
      </w:r>
      <w:r>
        <w:t>Ch</w:t>
      </w:r>
      <w:r>
        <w:t>ọ</w:t>
      </w:r>
      <w:r>
        <w:t>n Build &gt; Build Solution trư</w:t>
      </w:r>
      <w:r>
        <w:t>ớ</w:t>
      </w:r>
      <w:r>
        <w:t>c khi t</w:t>
      </w:r>
      <w:r>
        <w:t>ạ</w:t>
      </w:r>
      <w:r>
        <w:t>o migrati</w:t>
      </w:r>
      <w:r>
        <w:t>on.</w:t>
      </w:r>
    </w:p>
    <w:p w14:paraId="779FC03C" w14:textId="58A7A869" w:rsidR="00B51EAB" w:rsidRDefault="0043688B">
      <w:pPr>
        <w:pStyle w:val="Heading2"/>
      </w:pPr>
      <w:r>
        <w:t>5</w:t>
      </w:r>
      <w:r w:rsidR="00601004">
        <w:t>.1 Ki</w:t>
      </w:r>
      <w:r w:rsidR="00601004">
        <w:t>ể</w:t>
      </w:r>
      <w:r w:rsidR="00601004">
        <w:t>m tra migration có s</w:t>
      </w:r>
      <w:r w:rsidR="00601004">
        <w:t>ẵ</w:t>
      </w:r>
      <w:r w:rsidR="00601004">
        <w:t>n</w:t>
      </w:r>
    </w:p>
    <w:p w14:paraId="469EC724" w14:textId="77777777" w:rsidR="00B51EAB" w:rsidRDefault="00601004">
      <w:pPr>
        <w:keepNext/>
        <w:spacing w:before="100" w:after="40"/>
      </w:pPr>
      <w:r>
        <w:rPr>
          <w:b/>
        </w:rPr>
        <w:t>Package Manager Console</w:t>
      </w:r>
    </w:p>
    <w:p w14:paraId="544A87F8" w14:textId="77777777" w:rsidR="00B51EAB" w:rsidRDefault="00601004">
      <w:pPr>
        <w:pStyle w:val="CodeBlock"/>
        <w:keepLines/>
        <w:rPr>
          <w:rFonts w:hint="eastAsia"/>
        </w:rPr>
      </w:pPr>
      <w:r>
        <w:t>Get-Migration</w:t>
      </w:r>
    </w:p>
    <w:p w14:paraId="4A4F1168" w14:textId="77777777" w:rsidR="00B51EAB" w:rsidRDefault="00601004">
      <w:pPr>
        <w:pStyle w:val="BodyText"/>
      </w:pPr>
      <w:r>
        <w:t>Project t</w:t>
      </w:r>
      <w:r>
        <w:t>ạ</w:t>
      </w:r>
      <w:r>
        <w:t>o b</w:t>
      </w:r>
      <w:r>
        <w:t>ằ</w:t>
      </w:r>
      <w:r>
        <w:t>ng Individual Accounts thư</w:t>
      </w:r>
      <w:r>
        <w:t>ờ</w:t>
      </w:r>
      <w:r>
        <w:t>ng đã có migration CreateIdentitySchema. Khi đó, t</w:t>
      </w:r>
      <w:r>
        <w:t>ạ</w:t>
      </w:r>
      <w:r>
        <w:t>o migration m</w:t>
      </w:r>
      <w:r>
        <w:t>ớ</w:t>
      </w:r>
      <w:r>
        <w:t>i ch</w:t>
      </w:r>
      <w:r>
        <w:t>ỉ</w:t>
      </w:r>
      <w:r>
        <w:t xml:space="preserve"> đ</w:t>
      </w:r>
      <w:r>
        <w:t>ể</w:t>
      </w:r>
      <w:r>
        <w:t xml:space="preserve"> b</w:t>
      </w:r>
      <w:r>
        <w:t>ổ</w:t>
      </w:r>
      <w:r>
        <w:t xml:space="preserve"> sung ba c</w:t>
      </w:r>
      <w:r>
        <w:t>ộ</w:t>
      </w:r>
      <w:r>
        <w:t>t tùy ch</w:t>
      </w:r>
      <w:r>
        <w:t>ỉ</w:t>
      </w:r>
      <w:r>
        <w:t>nh.</w:t>
      </w:r>
    </w:p>
    <w:p w14:paraId="565B943A" w14:textId="77777777" w:rsidR="00B51EAB" w:rsidRDefault="00601004">
      <w:pPr>
        <w:keepNext/>
        <w:spacing w:before="100" w:after="40"/>
      </w:pPr>
      <w:r>
        <w:rPr>
          <w:b/>
        </w:rPr>
        <w:t>Trư</w:t>
      </w:r>
      <w:r>
        <w:rPr>
          <w:b/>
        </w:rPr>
        <w:t>ờ</w:t>
      </w:r>
      <w:r>
        <w:rPr>
          <w:b/>
        </w:rPr>
        <w:t>ng h</w:t>
      </w:r>
      <w:r>
        <w:rPr>
          <w:b/>
        </w:rPr>
        <w:t>ợ</w:t>
      </w:r>
      <w:r>
        <w:rPr>
          <w:b/>
        </w:rPr>
        <w:t>p đã có CreateIdentitySchema</w:t>
      </w:r>
    </w:p>
    <w:p w14:paraId="12525FEC" w14:textId="77777777" w:rsidR="00B51EAB" w:rsidRDefault="00601004">
      <w:pPr>
        <w:pStyle w:val="CodeBlock"/>
        <w:keepLines/>
        <w:rPr>
          <w:rFonts w:hint="eastAsia"/>
        </w:rPr>
      </w:pPr>
      <w:r>
        <w:t>Add-</w:t>
      </w:r>
      <w:r>
        <w:t>Migration AddCustomUserFields</w:t>
      </w:r>
      <w:r>
        <w:br/>
        <w:t>Get-Migration</w:t>
      </w:r>
      <w:r>
        <w:br/>
        <w:t>Update-Database</w:t>
      </w:r>
    </w:p>
    <w:p w14:paraId="7D3694F5" w14:textId="77777777" w:rsidR="00B51EAB" w:rsidRDefault="00601004">
      <w:pPr>
        <w:pStyle w:val="BodyText"/>
      </w:pPr>
      <w:r>
        <w:t>N</w:t>
      </w:r>
      <w:r>
        <w:t>ế</w:t>
      </w:r>
      <w:r>
        <w:t>u project hoàn toàn chưa có migration, dùng tên InitialIdentityCustomUser thay cho AddCustomUserFields.</w:t>
      </w:r>
    </w:p>
    <w:p w14:paraId="31FD6BFF" w14:textId="77777777" w:rsidR="00B51EAB" w:rsidRDefault="00601004">
      <w:pPr>
        <w:keepNext/>
        <w:spacing w:before="100" w:after="40"/>
      </w:pPr>
      <w:r>
        <w:rPr>
          <w:b/>
        </w:rPr>
        <w:t>Trư</w:t>
      </w:r>
      <w:r>
        <w:rPr>
          <w:b/>
        </w:rPr>
        <w:t>ờ</w:t>
      </w:r>
      <w:r>
        <w:rPr>
          <w:b/>
        </w:rPr>
        <w:t>ng h</w:t>
      </w:r>
      <w:r>
        <w:rPr>
          <w:b/>
        </w:rPr>
        <w:t>ợ</w:t>
      </w:r>
      <w:r>
        <w:rPr>
          <w:b/>
        </w:rPr>
        <w:t>p chưa có migration</w:t>
      </w:r>
    </w:p>
    <w:p w14:paraId="6224EC2D" w14:textId="77777777" w:rsidR="00B51EAB" w:rsidRDefault="00601004">
      <w:pPr>
        <w:pStyle w:val="CodeBlock"/>
        <w:keepLines/>
        <w:rPr>
          <w:rFonts w:hint="eastAsia"/>
        </w:rPr>
      </w:pPr>
      <w:r>
        <w:t>Add-Migration InitialIdentityCustomUser</w:t>
      </w:r>
      <w:r>
        <w:br/>
        <w:t>Update-Database</w:t>
      </w:r>
    </w:p>
    <w:p w14:paraId="3D8572AF" w14:textId="7D7C3355" w:rsidR="00B51EAB" w:rsidRPr="004D2B36" w:rsidRDefault="0043688B">
      <w:pPr>
        <w:pStyle w:val="Heading2"/>
        <w:rPr>
          <w:lang w:val="pt-BR"/>
        </w:rPr>
      </w:pPr>
      <w:r>
        <w:rPr>
          <w:lang w:val="pt-BR"/>
        </w:rPr>
        <w:t>5</w:t>
      </w:r>
      <w:r w:rsidR="00601004" w:rsidRPr="004D2B36">
        <w:rPr>
          <w:lang w:val="pt-BR"/>
        </w:rPr>
        <w:t xml:space="preserve">.2 </w:t>
      </w:r>
      <w:r w:rsidR="00601004" w:rsidRPr="004D2B36">
        <w:rPr>
          <w:lang w:val="pt-BR"/>
        </w:rPr>
        <w:t>Ki</w:t>
      </w:r>
      <w:r w:rsidR="00601004" w:rsidRPr="004D2B36">
        <w:rPr>
          <w:lang w:val="pt-BR"/>
        </w:rPr>
        <w:t>ể</w:t>
      </w:r>
      <w:r w:rsidR="00601004" w:rsidRPr="004D2B36">
        <w:rPr>
          <w:lang w:val="pt-BR"/>
        </w:rPr>
        <w:t>m tra database</w:t>
      </w:r>
    </w:p>
    <w:p w14:paraId="438D7279" w14:textId="77777777" w:rsidR="00B51EAB" w:rsidRPr="004D2B36" w:rsidRDefault="00601004">
      <w:pPr>
        <w:pStyle w:val="BodyText"/>
        <w:ind w:left="432" w:hanging="432"/>
        <w:rPr>
          <w:lang w:val="pt-BR"/>
        </w:rPr>
      </w:pPr>
      <w:r w:rsidRPr="004D2B36">
        <w:rPr>
          <w:lang w:val="pt-BR"/>
        </w:rPr>
        <w:t>1.  M</w:t>
      </w:r>
      <w:r w:rsidRPr="004D2B36">
        <w:rPr>
          <w:lang w:val="pt-BR"/>
        </w:rPr>
        <w:t>ở</w:t>
      </w:r>
      <w:r w:rsidRPr="004D2B36">
        <w:rPr>
          <w:lang w:val="pt-BR"/>
        </w:rPr>
        <w:t xml:space="preserve"> SQL Server Object Explorer và Refresh.</w:t>
      </w:r>
    </w:p>
    <w:p w14:paraId="246D7010" w14:textId="77777777" w:rsidR="00B51EAB" w:rsidRPr="004D2B36" w:rsidRDefault="00601004">
      <w:pPr>
        <w:pStyle w:val="BodyText"/>
        <w:ind w:left="432" w:hanging="432"/>
        <w:rPr>
          <w:lang w:val="pt-BR"/>
        </w:rPr>
      </w:pPr>
      <w:r w:rsidRPr="004D2B36">
        <w:rPr>
          <w:lang w:val="pt-BR"/>
        </w:rPr>
        <w:t>2.  M</w:t>
      </w:r>
      <w:r w:rsidRPr="004D2B36">
        <w:rPr>
          <w:lang w:val="pt-BR"/>
        </w:rPr>
        <w:t>ở</w:t>
      </w:r>
      <w:r w:rsidRPr="004D2B36">
        <w:rPr>
          <w:lang w:val="pt-BR"/>
        </w:rPr>
        <w:t xml:space="preserve"> database IdentityDb và b</w:t>
      </w:r>
      <w:r w:rsidRPr="004D2B36">
        <w:rPr>
          <w:lang w:val="pt-BR"/>
        </w:rPr>
        <w:t>ả</w:t>
      </w:r>
      <w:r w:rsidRPr="004D2B36">
        <w:rPr>
          <w:lang w:val="pt-BR"/>
        </w:rPr>
        <w:t>ng dbo.AspNetUsers.</w:t>
      </w:r>
    </w:p>
    <w:p w14:paraId="1570E311" w14:textId="77777777" w:rsidR="00B51EAB" w:rsidRPr="004D2B36" w:rsidRDefault="00601004">
      <w:pPr>
        <w:pStyle w:val="BodyText"/>
        <w:ind w:left="432" w:hanging="432"/>
        <w:rPr>
          <w:lang w:val="pt-BR"/>
        </w:rPr>
      </w:pPr>
      <w:r w:rsidRPr="004D2B36">
        <w:rPr>
          <w:lang w:val="pt-BR"/>
        </w:rPr>
        <w:t>3.  Xác nh</w:t>
      </w:r>
      <w:r w:rsidRPr="004D2B36">
        <w:rPr>
          <w:lang w:val="pt-BR"/>
        </w:rPr>
        <w:t>ậ</w:t>
      </w:r>
      <w:r w:rsidRPr="004D2B36">
        <w:rPr>
          <w:lang w:val="pt-BR"/>
        </w:rPr>
        <w:t>n có các c</w:t>
      </w:r>
      <w:r w:rsidRPr="004D2B36">
        <w:rPr>
          <w:lang w:val="pt-BR"/>
        </w:rPr>
        <w:t>ộ</w:t>
      </w:r>
      <w:r w:rsidRPr="004D2B36">
        <w:rPr>
          <w:lang w:val="pt-BR"/>
        </w:rPr>
        <w:t>t FullName, DateOfBirth và Address.</w:t>
      </w:r>
    </w:p>
    <w:p w14:paraId="26C3C112" w14:textId="77777777" w:rsidR="00B51EAB" w:rsidRPr="004D2B36" w:rsidRDefault="00601004">
      <w:pPr>
        <w:pStyle w:val="BodyText"/>
        <w:ind w:left="432" w:hanging="432"/>
        <w:rPr>
          <w:lang w:val="pt-BR"/>
        </w:rPr>
      </w:pPr>
      <w:r w:rsidRPr="004D2B36">
        <w:rPr>
          <w:lang w:val="pt-BR"/>
        </w:rPr>
        <w:t>4.  M</w:t>
      </w:r>
      <w:r w:rsidRPr="004D2B36">
        <w:rPr>
          <w:lang w:val="pt-BR"/>
        </w:rPr>
        <w:t>ở</w:t>
      </w:r>
      <w:r w:rsidRPr="004D2B36">
        <w:rPr>
          <w:lang w:val="pt-BR"/>
        </w:rPr>
        <w:t xml:space="preserve"> b</w:t>
      </w:r>
      <w:r w:rsidRPr="004D2B36">
        <w:rPr>
          <w:lang w:val="pt-BR"/>
        </w:rPr>
        <w:t>ả</w:t>
      </w:r>
      <w:r w:rsidRPr="004D2B36">
        <w:rPr>
          <w:lang w:val="pt-BR"/>
        </w:rPr>
        <w:t>ng dbo.__EFMigrationsHistory và ki</w:t>
      </w:r>
      <w:r w:rsidRPr="004D2B36">
        <w:rPr>
          <w:lang w:val="pt-BR"/>
        </w:rPr>
        <w:t>ể</w:t>
      </w:r>
      <w:r w:rsidRPr="004D2B36">
        <w:rPr>
          <w:lang w:val="pt-BR"/>
        </w:rPr>
        <w:t>m tra migration v</w:t>
      </w:r>
      <w:r w:rsidRPr="004D2B36">
        <w:rPr>
          <w:lang w:val="pt-BR"/>
        </w:rPr>
        <w:t>ừ</w:t>
      </w:r>
      <w:r w:rsidRPr="004D2B36">
        <w:rPr>
          <w:lang w:val="pt-BR"/>
        </w:rPr>
        <w:t>a áp d</w:t>
      </w:r>
      <w:r w:rsidRPr="004D2B36">
        <w:rPr>
          <w:lang w:val="pt-BR"/>
        </w:rPr>
        <w:t>ụ</w:t>
      </w:r>
      <w:r w:rsidRPr="004D2B36">
        <w:rPr>
          <w:lang w:val="pt-BR"/>
        </w:rPr>
        <w:t>ng.</w:t>
      </w:r>
    </w:p>
    <w:p w14:paraId="3ED2845D" w14:textId="77777777" w:rsidR="00B51EAB" w:rsidRPr="004D2B36" w:rsidRDefault="00601004">
      <w:pPr>
        <w:pStyle w:val="BodyText"/>
        <w:rPr>
          <w:lang w:val="pt-BR"/>
        </w:rPr>
      </w:pPr>
      <w:r w:rsidRPr="004D2B36">
        <w:rPr>
          <w:lang w:val="pt-BR"/>
        </w:rPr>
        <w:t>Không ch</w:t>
      </w:r>
      <w:r w:rsidRPr="004D2B36">
        <w:rPr>
          <w:lang w:val="pt-BR"/>
        </w:rPr>
        <w:t>ỉ</w:t>
      </w:r>
      <w:r w:rsidRPr="004D2B36">
        <w:rPr>
          <w:lang w:val="pt-BR"/>
        </w:rPr>
        <w:t>nh s</w:t>
      </w:r>
      <w:r w:rsidRPr="004D2B36">
        <w:rPr>
          <w:lang w:val="pt-BR"/>
        </w:rPr>
        <w:t>ử</w:t>
      </w:r>
      <w:r w:rsidRPr="004D2B36">
        <w:rPr>
          <w:lang w:val="pt-BR"/>
        </w:rPr>
        <w:t>a tr</w:t>
      </w:r>
      <w:r w:rsidRPr="004D2B36">
        <w:rPr>
          <w:lang w:val="pt-BR"/>
        </w:rPr>
        <w:t>ự</w:t>
      </w:r>
      <w:r w:rsidRPr="004D2B36">
        <w:rPr>
          <w:lang w:val="pt-BR"/>
        </w:rPr>
        <w:t>c ti</w:t>
      </w:r>
      <w:r w:rsidRPr="004D2B36">
        <w:rPr>
          <w:lang w:val="pt-BR"/>
        </w:rPr>
        <w:t>ế</w:t>
      </w:r>
      <w:r w:rsidRPr="004D2B36">
        <w:rPr>
          <w:lang w:val="pt-BR"/>
        </w:rPr>
        <w:t>p c</w:t>
      </w:r>
      <w:r w:rsidRPr="004D2B36">
        <w:rPr>
          <w:lang w:val="pt-BR"/>
        </w:rPr>
        <w:t>ấ</w:t>
      </w:r>
      <w:r w:rsidRPr="004D2B36">
        <w:rPr>
          <w:lang w:val="pt-BR"/>
        </w:rPr>
        <w:t>u trúc AspNetUsers b</w:t>
      </w:r>
      <w:r w:rsidRPr="004D2B36">
        <w:rPr>
          <w:lang w:val="pt-BR"/>
        </w:rPr>
        <w:t>ằ</w:t>
      </w:r>
      <w:r w:rsidRPr="004D2B36">
        <w:rPr>
          <w:lang w:val="pt-BR"/>
        </w:rPr>
        <w:t>ng SQL Server Object Explorer. M</w:t>
      </w:r>
      <w:r w:rsidRPr="004D2B36">
        <w:rPr>
          <w:lang w:val="pt-BR"/>
        </w:rPr>
        <w:t>ọ</w:t>
      </w:r>
      <w:r w:rsidRPr="004D2B36">
        <w:rPr>
          <w:lang w:val="pt-BR"/>
        </w:rPr>
        <w:t>i thay đ</w:t>
      </w:r>
      <w:r w:rsidRPr="004D2B36">
        <w:rPr>
          <w:lang w:val="pt-BR"/>
        </w:rPr>
        <w:t>ổ</w:t>
      </w:r>
      <w:r w:rsidRPr="004D2B36">
        <w:rPr>
          <w:lang w:val="pt-BR"/>
        </w:rPr>
        <w:t>i model ph</w:t>
      </w:r>
      <w:r w:rsidRPr="004D2B36">
        <w:rPr>
          <w:lang w:val="pt-BR"/>
        </w:rPr>
        <w:t>ả</w:t>
      </w:r>
      <w:r w:rsidRPr="004D2B36">
        <w:rPr>
          <w:lang w:val="pt-BR"/>
        </w:rPr>
        <w:t>i đi qua migration đ</w:t>
      </w:r>
      <w:r w:rsidRPr="004D2B36">
        <w:rPr>
          <w:lang w:val="pt-BR"/>
        </w:rPr>
        <w:t>ể</w:t>
      </w:r>
      <w:r w:rsidRPr="004D2B36">
        <w:rPr>
          <w:lang w:val="pt-BR"/>
        </w:rPr>
        <w:t xml:space="preserve"> mã ngu</w:t>
      </w:r>
      <w:r w:rsidRPr="004D2B36">
        <w:rPr>
          <w:lang w:val="pt-BR"/>
        </w:rPr>
        <w:t>ồ</w:t>
      </w:r>
      <w:r w:rsidRPr="004D2B36">
        <w:rPr>
          <w:lang w:val="pt-BR"/>
        </w:rPr>
        <w:t>n và database luôn đ</w:t>
      </w:r>
      <w:r w:rsidRPr="004D2B36">
        <w:rPr>
          <w:lang w:val="pt-BR"/>
        </w:rPr>
        <w:t>ồ</w:t>
      </w:r>
      <w:r w:rsidRPr="004D2B36">
        <w:rPr>
          <w:lang w:val="pt-BR"/>
        </w:rPr>
        <w:t>ng b</w:t>
      </w:r>
      <w:r w:rsidRPr="004D2B36">
        <w:rPr>
          <w:lang w:val="pt-BR"/>
        </w:rPr>
        <w:t>ộ</w:t>
      </w:r>
      <w:r w:rsidRPr="004D2B36">
        <w:rPr>
          <w:lang w:val="pt-BR"/>
        </w:rPr>
        <w:t>.</w:t>
      </w:r>
    </w:p>
    <w:p w14:paraId="2D2CBFCC" w14:textId="40CA543D" w:rsidR="00B51EAB" w:rsidRDefault="0043688B">
      <w:pPr>
        <w:pStyle w:val="Heading1"/>
      </w:pPr>
      <w:r>
        <w:t>6</w:t>
      </w:r>
      <w:r w:rsidR="00601004">
        <w:t xml:space="preserve"> Bư</w:t>
      </w:r>
      <w:r w:rsidR="00601004">
        <w:t>ớ</w:t>
      </w:r>
      <w:r w:rsidR="00601004">
        <w:t>c 6 Scaffold trang Register</w:t>
      </w:r>
    </w:p>
    <w:p w14:paraId="28C6D10C" w14:textId="77777777" w:rsidR="00B51EAB" w:rsidRDefault="00601004">
      <w:pPr>
        <w:pStyle w:val="BodyText"/>
        <w:ind w:left="432" w:hanging="432"/>
      </w:pPr>
      <w:r>
        <w:t>1.  Nh</w:t>
      </w:r>
      <w:r>
        <w:t>ấ</w:t>
      </w:r>
      <w:r>
        <w:t>p ph</w:t>
      </w:r>
      <w:r>
        <w:t>ả</w:t>
      </w:r>
      <w:r>
        <w:t>i project, ch</w:t>
      </w:r>
      <w:r>
        <w:t>ọ</w:t>
      </w:r>
      <w:r>
        <w:t>n Add &gt; New Scaffolded Item.</w:t>
      </w:r>
    </w:p>
    <w:p w14:paraId="6E4E8E53" w14:textId="77777777" w:rsidR="00B51EAB" w:rsidRDefault="00601004">
      <w:pPr>
        <w:pStyle w:val="BodyText"/>
        <w:ind w:left="432" w:hanging="432"/>
      </w:pPr>
      <w:r>
        <w:t>2.  Ch</w:t>
      </w:r>
      <w:r>
        <w:t>ọ</w:t>
      </w:r>
      <w:r>
        <w:t>n</w:t>
      </w:r>
      <w:r>
        <w:t xml:space="preserve"> Identity và nh</w:t>
      </w:r>
      <w:r>
        <w:t>ấ</w:t>
      </w:r>
      <w:r>
        <w:t>n Add.</w:t>
      </w:r>
    </w:p>
    <w:p w14:paraId="56B7059B" w14:textId="77777777" w:rsidR="00B51EAB" w:rsidRDefault="00601004">
      <w:pPr>
        <w:pStyle w:val="BodyText"/>
        <w:ind w:left="432" w:hanging="432"/>
      </w:pPr>
      <w:r>
        <w:t>3.  Ch</w:t>
      </w:r>
      <w:r>
        <w:t>ọ</w:t>
      </w:r>
      <w:r>
        <w:t>n Account/Register. Có th</w:t>
      </w:r>
      <w:r>
        <w:t>ể</w:t>
      </w:r>
      <w:r>
        <w:t xml:space="preserve"> ch</w:t>
      </w:r>
      <w:r>
        <w:t>ọ</w:t>
      </w:r>
      <w:r>
        <w:t>n thêm Account/Manage/Index đ</w:t>
      </w:r>
      <w:r>
        <w:t>ể</w:t>
      </w:r>
      <w:r>
        <w:t xml:space="preserve"> làm bư</w:t>
      </w:r>
      <w:r>
        <w:t>ớ</w:t>
      </w:r>
      <w:r>
        <w:t>c c</w:t>
      </w:r>
      <w:r>
        <w:t>ậ</w:t>
      </w:r>
      <w:r>
        <w:t>p nh</w:t>
      </w:r>
      <w:r>
        <w:t>ậ</w:t>
      </w:r>
      <w:r>
        <w:t>t h</w:t>
      </w:r>
      <w:r>
        <w:t>ồ</w:t>
      </w:r>
      <w:r>
        <w:t xml:space="preserve"> sơ.</w:t>
      </w:r>
    </w:p>
    <w:p w14:paraId="465EE419" w14:textId="77777777" w:rsidR="00B51EAB" w:rsidRDefault="00601004">
      <w:pPr>
        <w:pStyle w:val="BodyText"/>
        <w:ind w:left="432" w:hanging="432"/>
      </w:pPr>
      <w:r>
        <w:t>4.  Ch</w:t>
      </w:r>
      <w:r>
        <w:t>ọ</w:t>
      </w:r>
      <w:r>
        <w:t>n Data context class là ApplicationDbContext.</w:t>
      </w:r>
    </w:p>
    <w:p w14:paraId="4161764A" w14:textId="77777777" w:rsidR="00B51EAB" w:rsidRDefault="00601004">
      <w:pPr>
        <w:pStyle w:val="BodyText"/>
        <w:ind w:left="432" w:hanging="432"/>
      </w:pPr>
      <w:r>
        <w:t>5.  Ch</w:t>
      </w:r>
      <w:r>
        <w:t>ọ</w:t>
      </w:r>
      <w:r>
        <w:t>n User class là ApplicationUser r</w:t>
      </w:r>
      <w:r>
        <w:t>ồ</w:t>
      </w:r>
      <w:r>
        <w:t>i nh</w:t>
      </w:r>
      <w:r>
        <w:t>ấ</w:t>
      </w:r>
      <w:r>
        <w:t>n Add.</w:t>
      </w:r>
    </w:p>
    <w:p w14:paraId="17A4B3D8" w14:textId="77777777" w:rsidR="0043688B" w:rsidRDefault="00601004" w:rsidP="0043688B">
      <w:pPr>
        <w:pStyle w:val="BodyText"/>
      </w:pPr>
      <w:r>
        <w:lastRenderedPageBreak/>
        <w:t>Sau scaffolding, trang Register n</w:t>
      </w:r>
      <w:r>
        <w:t>ằ</w:t>
      </w:r>
      <w:r>
        <w:t>m t</w:t>
      </w:r>
      <w:r>
        <w:t>ạ</w:t>
      </w:r>
      <w:r>
        <w:t>i Areas/Identity/Pages/Account. N</w:t>
      </w:r>
      <w:r>
        <w:t>ế</w:t>
      </w:r>
      <w:r>
        <w:t>u scaffolder t</w:t>
      </w:r>
      <w:r>
        <w:t>ạ</w:t>
      </w:r>
      <w:r>
        <w:t>o thêm DbContext ho</w:t>
      </w:r>
      <w:r>
        <w:t>ặ</w:t>
      </w:r>
      <w:r>
        <w:t>c User khác, d</w:t>
      </w:r>
      <w:r>
        <w:t>ừ</w:t>
      </w:r>
      <w:r>
        <w:t>ng l</w:t>
      </w:r>
      <w:r>
        <w:t>ạ</w:t>
      </w:r>
      <w:r>
        <w:t>i và ki</w:t>
      </w:r>
      <w:r>
        <w:t>ể</w:t>
      </w:r>
      <w:r>
        <w:t>m tra l</w:t>
      </w:r>
      <w:r>
        <w:t>ự</w:t>
      </w:r>
      <w:r>
        <w:t>a ch</w:t>
      </w:r>
      <w:r>
        <w:t>ọ</w:t>
      </w:r>
      <w:r>
        <w:t>n; project ch</w:t>
      </w:r>
      <w:r>
        <w:t>ỉ</w:t>
      </w:r>
      <w:r>
        <w:t xml:space="preserve"> nên dùng ApplicationDbContext và ApplicationUser đã t</w:t>
      </w:r>
      <w:r>
        <w:t>ạ</w:t>
      </w:r>
      <w:r>
        <w:t>o.</w:t>
      </w:r>
    </w:p>
    <w:p w14:paraId="51330281" w14:textId="17FF59A4" w:rsidR="00B51EAB" w:rsidRDefault="0043688B" w:rsidP="0043688B">
      <w:pPr>
        <w:pStyle w:val="Heading1"/>
      </w:pPr>
      <w:r>
        <w:t>7</w:t>
      </w:r>
      <w:r w:rsidR="00601004">
        <w:t xml:space="preserve"> Bư</w:t>
      </w:r>
      <w:r w:rsidR="00601004">
        <w:t>ớ</w:t>
      </w:r>
      <w:r w:rsidR="00601004">
        <w:t>c 7 Tùy bi</w:t>
      </w:r>
      <w:r w:rsidR="00601004">
        <w:t>ế</w:t>
      </w:r>
      <w:r w:rsidR="00601004">
        <w:t>n RegisterModel</w:t>
      </w:r>
    </w:p>
    <w:p w14:paraId="2CF3E58F" w14:textId="77777777" w:rsidR="00B51EAB" w:rsidRDefault="00601004">
      <w:pPr>
        <w:pStyle w:val="BodyText"/>
      </w:pPr>
      <w:r>
        <w:t>M</w:t>
      </w:r>
      <w:r>
        <w:t>ở</w:t>
      </w:r>
      <w:r>
        <w:t xml:space="preserve"> Areas/Identity/Pages/Account/Regis</w:t>
      </w:r>
      <w:r>
        <w:t>ter.cshtml.cs. Gi</w:t>
      </w:r>
      <w:r>
        <w:t>ữ</w:t>
      </w:r>
      <w:r>
        <w:t xml:space="preserve"> l</w:t>
      </w:r>
      <w:r>
        <w:t>ạ</w:t>
      </w:r>
      <w:r>
        <w:t>i mã do scaffolder t</w:t>
      </w:r>
      <w:r>
        <w:t>ạ</w:t>
      </w:r>
      <w:r>
        <w:t>o, b</w:t>
      </w:r>
      <w:r>
        <w:t>ổ</w:t>
      </w:r>
      <w:r>
        <w:t xml:space="preserve"> sung các trư</w:t>
      </w:r>
      <w:r>
        <w:t>ờ</w:t>
      </w:r>
      <w:r>
        <w:t>ng vào InputModel và gán chúng khi t</w:t>
      </w:r>
      <w:r>
        <w:t>ạ</w:t>
      </w:r>
      <w:r>
        <w:t>o ApplicationUser.</w:t>
      </w:r>
    </w:p>
    <w:p w14:paraId="23BA587F" w14:textId="77777777" w:rsidR="00B51EAB" w:rsidRDefault="00601004">
      <w:pPr>
        <w:keepNext/>
        <w:spacing w:before="100" w:after="40"/>
      </w:pPr>
      <w:r>
        <w:rPr>
          <w:b/>
        </w:rPr>
        <w:t>InputModel trong Register.cshtml.cs</w:t>
      </w:r>
    </w:p>
    <w:p w14:paraId="3EE1C6CB" w14:textId="77777777" w:rsidR="00B51EAB" w:rsidRDefault="00601004">
      <w:pPr>
        <w:pStyle w:val="CodeBlock"/>
        <w:keepLines/>
        <w:rPr>
          <w:rFonts w:hint="eastAsia"/>
        </w:rPr>
      </w:pPr>
      <w:r>
        <w:rPr>
          <w:sz w:val="16"/>
        </w:rPr>
        <w:t>public class InputModel</w:t>
      </w:r>
      <w:r>
        <w:rPr>
          <w:sz w:val="16"/>
        </w:rPr>
        <w:br/>
        <w:t>{</w:t>
      </w:r>
      <w:r>
        <w:rPr>
          <w:sz w:val="16"/>
        </w:rPr>
        <w:br/>
        <w:t xml:space="preserve">    [Required(ErrorMessage = "H</w:t>
      </w:r>
      <w:r>
        <w:rPr>
          <w:sz w:val="16"/>
        </w:rPr>
        <w:t>ọ</w:t>
      </w:r>
      <w:r>
        <w:rPr>
          <w:sz w:val="16"/>
        </w:rPr>
        <w:t xml:space="preserve"> tên không đư</w:t>
      </w:r>
      <w:r>
        <w:rPr>
          <w:sz w:val="16"/>
        </w:rPr>
        <w:t>ợ</w:t>
      </w:r>
      <w:r>
        <w:rPr>
          <w:sz w:val="16"/>
        </w:rPr>
        <w:t>c đ</w:t>
      </w:r>
      <w:r>
        <w:rPr>
          <w:sz w:val="16"/>
        </w:rPr>
        <w:t>ể</w:t>
      </w:r>
      <w:r>
        <w:rPr>
          <w:sz w:val="16"/>
        </w:rPr>
        <w:t xml:space="preserve"> tr</w:t>
      </w:r>
      <w:r>
        <w:rPr>
          <w:sz w:val="16"/>
        </w:rPr>
        <w:t>ố</w:t>
      </w:r>
      <w:r>
        <w:rPr>
          <w:sz w:val="16"/>
        </w:rPr>
        <w:t>ng")]</w:t>
      </w:r>
      <w:r>
        <w:rPr>
          <w:sz w:val="16"/>
        </w:rPr>
        <w:br/>
        <w:t xml:space="preserve">    [StringLength</w:t>
      </w:r>
      <w:r>
        <w:rPr>
          <w:sz w:val="16"/>
        </w:rPr>
        <w:t>(100)]</w:t>
      </w:r>
      <w:r>
        <w:rPr>
          <w:sz w:val="16"/>
        </w:rPr>
        <w:br/>
        <w:t xml:space="preserve">    [Display(Name = "H</w:t>
      </w:r>
      <w:r>
        <w:rPr>
          <w:sz w:val="16"/>
        </w:rPr>
        <w:t>ọ</w:t>
      </w:r>
      <w:r>
        <w:rPr>
          <w:sz w:val="16"/>
        </w:rPr>
        <w:t xml:space="preserve"> và tên")]</w:t>
      </w:r>
      <w:r>
        <w:rPr>
          <w:sz w:val="16"/>
        </w:rPr>
        <w:br/>
        <w:t xml:space="preserve">    public string FullName { get; set; } = string.Empty;</w:t>
      </w:r>
      <w:r>
        <w:rPr>
          <w:sz w:val="16"/>
        </w:rPr>
        <w:br/>
      </w:r>
      <w:r>
        <w:rPr>
          <w:sz w:val="16"/>
        </w:rPr>
        <w:br/>
        <w:t xml:space="preserve">    [DataType(DataType.Date)]</w:t>
      </w:r>
      <w:r>
        <w:rPr>
          <w:sz w:val="16"/>
        </w:rPr>
        <w:br/>
        <w:t xml:space="preserve">    [Display(Name = "Ngày sinh")]</w:t>
      </w:r>
      <w:r>
        <w:rPr>
          <w:sz w:val="16"/>
        </w:rPr>
        <w:br/>
        <w:t xml:space="preserve">    public DateTime? DateOfBirth { get; set; }</w:t>
      </w:r>
      <w:r>
        <w:rPr>
          <w:sz w:val="16"/>
        </w:rPr>
        <w:br/>
      </w:r>
      <w:r>
        <w:rPr>
          <w:sz w:val="16"/>
        </w:rPr>
        <w:br/>
        <w:t xml:space="preserve">    [StringLength(200)]</w:t>
      </w:r>
      <w:r>
        <w:rPr>
          <w:sz w:val="16"/>
        </w:rPr>
        <w:br/>
        <w:t xml:space="preserve">    [Display(Name = "</w:t>
      </w:r>
      <w:r>
        <w:rPr>
          <w:sz w:val="16"/>
        </w:rPr>
        <w:t>Đ</w:t>
      </w:r>
      <w:r>
        <w:rPr>
          <w:sz w:val="16"/>
        </w:rPr>
        <w:t>ị</w:t>
      </w:r>
      <w:r>
        <w:rPr>
          <w:sz w:val="16"/>
        </w:rPr>
        <w:t>a ch</w:t>
      </w:r>
      <w:r>
        <w:rPr>
          <w:sz w:val="16"/>
        </w:rPr>
        <w:t>ỉ</w:t>
      </w:r>
      <w:r>
        <w:rPr>
          <w:sz w:val="16"/>
        </w:rPr>
        <w:t>")]</w:t>
      </w:r>
      <w:r>
        <w:rPr>
          <w:sz w:val="16"/>
        </w:rPr>
        <w:br/>
        <w:t xml:space="preserve">    public string? Address { get; set; }</w:t>
      </w:r>
      <w:r>
        <w:rPr>
          <w:sz w:val="16"/>
        </w:rPr>
        <w:br/>
      </w:r>
      <w:r>
        <w:rPr>
          <w:sz w:val="16"/>
        </w:rPr>
        <w:br/>
        <w:t xml:space="preserve">    [Required]</w:t>
      </w:r>
      <w:r>
        <w:rPr>
          <w:sz w:val="16"/>
        </w:rPr>
        <w:br/>
        <w:t xml:space="preserve">    [EmailAddress]</w:t>
      </w:r>
      <w:r>
        <w:rPr>
          <w:sz w:val="16"/>
        </w:rPr>
        <w:br/>
        <w:t xml:space="preserve">    public string Email { get; set; } = string.Empty;</w:t>
      </w:r>
      <w:r>
        <w:rPr>
          <w:sz w:val="16"/>
        </w:rPr>
        <w:br/>
      </w:r>
      <w:r>
        <w:rPr>
          <w:sz w:val="16"/>
        </w:rPr>
        <w:br/>
        <w:t xml:space="preserve">    [Required]</w:t>
      </w:r>
      <w:r>
        <w:rPr>
          <w:sz w:val="16"/>
        </w:rPr>
        <w:br/>
        <w:t xml:space="preserve">    [StringLength(100, MinimumLength = 6)]</w:t>
      </w:r>
      <w:r>
        <w:rPr>
          <w:sz w:val="16"/>
        </w:rPr>
        <w:br/>
        <w:t xml:space="preserve">    [DataType(DataType.Password)]</w:t>
      </w:r>
      <w:r>
        <w:rPr>
          <w:sz w:val="16"/>
        </w:rPr>
        <w:br/>
        <w:t xml:space="preserve">    public string Pass</w:t>
      </w:r>
      <w:r>
        <w:rPr>
          <w:sz w:val="16"/>
        </w:rPr>
        <w:t>word { get; set; } = string.Empty;</w:t>
      </w:r>
      <w:r>
        <w:rPr>
          <w:sz w:val="16"/>
        </w:rPr>
        <w:br/>
      </w:r>
      <w:r>
        <w:rPr>
          <w:sz w:val="16"/>
        </w:rPr>
        <w:br/>
        <w:t xml:space="preserve">    [DataType(DataType.Password)]</w:t>
      </w:r>
      <w:r>
        <w:rPr>
          <w:sz w:val="16"/>
        </w:rPr>
        <w:br/>
        <w:t xml:space="preserve">    [Compare("Password", ErrorMessage = "M</w:t>
      </w:r>
      <w:r>
        <w:rPr>
          <w:sz w:val="16"/>
        </w:rPr>
        <w:t>ậ</w:t>
      </w:r>
      <w:r>
        <w:rPr>
          <w:sz w:val="16"/>
        </w:rPr>
        <w:t>t kh</w:t>
      </w:r>
      <w:r>
        <w:rPr>
          <w:sz w:val="16"/>
        </w:rPr>
        <w:t>ẩ</w:t>
      </w:r>
      <w:r>
        <w:rPr>
          <w:sz w:val="16"/>
        </w:rPr>
        <w:t>u không kh</w:t>
      </w:r>
      <w:r>
        <w:rPr>
          <w:sz w:val="16"/>
        </w:rPr>
        <w:t>ớ</w:t>
      </w:r>
      <w:r>
        <w:rPr>
          <w:sz w:val="16"/>
        </w:rPr>
        <w:t>p")]</w:t>
      </w:r>
      <w:r>
        <w:rPr>
          <w:sz w:val="16"/>
        </w:rPr>
        <w:br/>
        <w:t xml:space="preserve">    public string ConfirmPassword { get; set; } = string.Empty;</w:t>
      </w:r>
      <w:r>
        <w:rPr>
          <w:sz w:val="16"/>
        </w:rPr>
        <w:br/>
        <w:t>}</w:t>
      </w:r>
    </w:p>
    <w:p w14:paraId="76943E99" w14:textId="31879860" w:rsidR="00B51EAB" w:rsidRDefault="0043688B">
      <w:pPr>
        <w:pStyle w:val="Heading2"/>
      </w:pPr>
      <w:r>
        <w:t>7</w:t>
      </w:r>
      <w:r w:rsidR="00601004">
        <w:t>.1 Gán thu</w:t>
      </w:r>
      <w:r w:rsidR="00601004">
        <w:t>ộ</w:t>
      </w:r>
      <w:r w:rsidR="00601004">
        <w:t>c tính khi t</w:t>
      </w:r>
      <w:r w:rsidR="00601004">
        <w:t>ạ</w:t>
      </w:r>
      <w:r w:rsidR="00601004">
        <w:t>o User</w:t>
      </w:r>
    </w:p>
    <w:p w14:paraId="30326028" w14:textId="77777777" w:rsidR="00B51EAB" w:rsidRDefault="00601004">
      <w:pPr>
        <w:pStyle w:val="BodyText"/>
      </w:pPr>
      <w:r>
        <w:t xml:space="preserve">Trong OnPostAsync, sau </w:t>
      </w:r>
      <w:r>
        <w:t>khi ModelState h</w:t>
      </w:r>
      <w:r>
        <w:t>ợ</w:t>
      </w:r>
      <w:r>
        <w:t>p l</w:t>
      </w:r>
      <w:r>
        <w:t>ệ</w:t>
      </w:r>
      <w:r>
        <w:t xml:space="preserve"> và trư</w:t>
      </w:r>
      <w:r>
        <w:t>ớ</w:t>
      </w:r>
      <w:r>
        <w:t>c l</w:t>
      </w:r>
      <w:r>
        <w:t>ờ</w:t>
      </w:r>
      <w:r>
        <w:t>i g</w:t>
      </w:r>
      <w:r>
        <w:t>ọ</w:t>
      </w:r>
      <w:r>
        <w:t>i CreateAsync, gán các thu</w:t>
      </w:r>
      <w:r>
        <w:t>ộ</w:t>
      </w:r>
      <w:r>
        <w:t>c tính tùy ch</w:t>
      </w:r>
      <w:r>
        <w:t>ỉ</w:t>
      </w:r>
      <w:r>
        <w:t>nh. Không gán PasswordHash tr</w:t>
      </w:r>
      <w:r>
        <w:t>ự</w:t>
      </w:r>
      <w:r>
        <w:t>c ti</w:t>
      </w:r>
      <w:r>
        <w:t>ế</w:t>
      </w:r>
      <w:r>
        <w:t>p.</w:t>
      </w:r>
    </w:p>
    <w:p w14:paraId="179F99A7" w14:textId="77777777" w:rsidR="00B51EAB" w:rsidRDefault="00601004">
      <w:pPr>
        <w:keepNext/>
        <w:spacing w:before="100" w:after="40"/>
      </w:pPr>
      <w:r>
        <w:rPr>
          <w:b/>
        </w:rPr>
        <w:t>Đo</w:t>
      </w:r>
      <w:r>
        <w:rPr>
          <w:b/>
        </w:rPr>
        <w:t>ạ</w:t>
      </w:r>
      <w:r>
        <w:rPr>
          <w:b/>
        </w:rPr>
        <w:t>n mã trong OnPostAsync</w:t>
      </w:r>
    </w:p>
    <w:p w14:paraId="60D65B35" w14:textId="77777777" w:rsidR="00B51EAB" w:rsidRDefault="00601004">
      <w:pPr>
        <w:pStyle w:val="CodeBlock"/>
        <w:keepLines/>
        <w:rPr>
          <w:rFonts w:hint="eastAsia"/>
        </w:rPr>
      </w:pPr>
      <w:r>
        <w:rPr>
          <w:sz w:val="16"/>
        </w:rPr>
        <w:t>var user = CreateUser();</w:t>
      </w:r>
      <w:r>
        <w:rPr>
          <w:sz w:val="16"/>
        </w:rPr>
        <w:br/>
      </w:r>
      <w:r>
        <w:rPr>
          <w:sz w:val="16"/>
        </w:rPr>
        <w:br/>
        <w:t>await _userStore.SetUserNameAsync(user, Input.Email, cancellationToken);</w:t>
      </w:r>
      <w:r>
        <w:rPr>
          <w:sz w:val="16"/>
        </w:rPr>
        <w:br/>
        <w:t>await _emailSto</w:t>
      </w:r>
      <w:r>
        <w:rPr>
          <w:sz w:val="16"/>
        </w:rPr>
        <w:t>re.SetEmailAsync(user, Input.Email, cancellationToken);</w:t>
      </w:r>
      <w:r>
        <w:rPr>
          <w:sz w:val="16"/>
        </w:rPr>
        <w:br/>
      </w:r>
      <w:r>
        <w:rPr>
          <w:sz w:val="16"/>
        </w:rPr>
        <w:br/>
        <w:t>user.FullName = Input.FullName.Trim();</w:t>
      </w:r>
      <w:r>
        <w:rPr>
          <w:sz w:val="16"/>
        </w:rPr>
        <w:br/>
        <w:t>user.DateOfBirth = Input.DateOfBirth;</w:t>
      </w:r>
      <w:r>
        <w:rPr>
          <w:sz w:val="16"/>
        </w:rPr>
        <w:br/>
        <w:t>user.Address = string.IsNullOrWhiteSpace(Input.Address)</w:t>
      </w:r>
      <w:r>
        <w:rPr>
          <w:sz w:val="16"/>
        </w:rPr>
        <w:br/>
        <w:t xml:space="preserve">    ? null</w:t>
      </w:r>
      <w:r>
        <w:rPr>
          <w:sz w:val="16"/>
        </w:rPr>
        <w:br/>
        <w:t xml:space="preserve">    : Input.Address.Trim();</w:t>
      </w:r>
      <w:r>
        <w:rPr>
          <w:sz w:val="16"/>
        </w:rPr>
        <w:br/>
      </w:r>
      <w:r>
        <w:rPr>
          <w:sz w:val="16"/>
        </w:rPr>
        <w:br/>
        <w:t>var result = await _userMa</w:t>
      </w:r>
      <w:r>
        <w:rPr>
          <w:sz w:val="16"/>
        </w:rPr>
        <w:t>nager.CreateAsync(user, Input.Password);</w:t>
      </w:r>
    </w:p>
    <w:p w14:paraId="1A75DB4B" w14:textId="77777777" w:rsidR="00B51EAB" w:rsidRDefault="00601004">
      <w:pPr>
        <w:pStyle w:val="BodyText"/>
      </w:pPr>
      <w:r>
        <w:t>CreateAsync băm m</w:t>
      </w:r>
      <w:r>
        <w:t>ậ</w:t>
      </w:r>
      <w:r>
        <w:t>t kh</w:t>
      </w:r>
      <w:r>
        <w:t>ẩ</w:t>
      </w:r>
      <w:r>
        <w:t>u, ki</w:t>
      </w:r>
      <w:r>
        <w:t>ể</w:t>
      </w:r>
      <w:r>
        <w:t>m tra chính sách m</w:t>
      </w:r>
      <w:r>
        <w:t>ậ</w:t>
      </w:r>
      <w:r>
        <w:t>t kh</w:t>
      </w:r>
      <w:r>
        <w:t>ẩ</w:t>
      </w:r>
      <w:r>
        <w:t>u và lưu User. N</w:t>
      </w:r>
      <w:r>
        <w:t>ế</w:t>
      </w:r>
      <w:r>
        <w:t>u result không thành công, gi</w:t>
      </w:r>
      <w:r>
        <w:t>ữ</w:t>
      </w:r>
      <w:r>
        <w:t xml:space="preserve"> vòng l</w:t>
      </w:r>
      <w:r>
        <w:t>ặ</w:t>
      </w:r>
      <w:r>
        <w:t>p hi</w:t>
      </w:r>
      <w:r>
        <w:t>ể</w:t>
      </w:r>
      <w:r>
        <w:t>n th</w:t>
      </w:r>
      <w:r>
        <w:t>ị</w:t>
      </w:r>
      <w:r>
        <w:t xml:space="preserve"> result.Errors mà scaffolder đã t</w:t>
      </w:r>
      <w:r>
        <w:t>ạ</w:t>
      </w:r>
      <w:r>
        <w:t>o.</w:t>
      </w:r>
    </w:p>
    <w:p w14:paraId="366A9A53" w14:textId="05BA8700" w:rsidR="00B51EAB" w:rsidRDefault="0043688B">
      <w:pPr>
        <w:pStyle w:val="Heading2"/>
      </w:pPr>
      <w:r>
        <w:lastRenderedPageBreak/>
        <w:t>7</w:t>
      </w:r>
      <w:r w:rsidR="00601004">
        <w:t>.2 Ki</w:t>
      </w:r>
      <w:r w:rsidR="00601004">
        <w:t>ể</w:t>
      </w:r>
      <w:r w:rsidR="00601004">
        <w:t>m tra CreateUser</w:t>
      </w:r>
    </w:p>
    <w:p w14:paraId="32AF1FF8" w14:textId="77777777" w:rsidR="00B51EAB" w:rsidRDefault="00601004">
      <w:pPr>
        <w:keepNext/>
        <w:spacing w:before="100" w:after="40"/>
      </w:pPr>
      <w:r>
        <w:rPr>
          <w:b/>
        </w:rPr>
        <w:t>Ki</w:t>
      </w:r>
      <w:r>
        <w:rPr>
          <w:b/>
        </w:rPr>
        <w:t>ể</w:t>
      </w:r>
      <w:r>
        <w:rPr>
          <w:b/>
        </w:rPr>
        <w:t>u tr</w:t>
      </w:r>
      <w:r>
        <w:rPr>
          <w:b/>
        </w:rPr>
        <w:t>ả</w:t>
      </w:r>
      <w:r>
        <w:rPr>
          <w:b/>
        </w:rPr>
        <w:t xml:space="preserve"> v</w:t>
      </w:r>
      <w:r>
        <w:rPr>
          <w:b/>
        </w:rPr>
        <w:t>ề</w:t>
      </w:r>
      <w:r>
        <w:rPr>
          <w:b/>
        </w:rPr>
        <w:t xml:space="preserve"> ph</w:t>
      </w:r>
      <w:r>
        <w:rPr>
          <w:b/>
        </w:rPr>
        <w:t>ả</w:t>
      </w:r>
      <w:r>
        <w:rPr>
          <w:b/>
        </w:rPr>
        <w:t xml:space="preserve">i là </w:t>
      </w:r>
      <w:r>
        <w:rPr>
          <w:b/>
        </w:rPr>
        <w:t>ApplicationUser</w:t>
      </w:r>
    </w:p>
    <w:p w14:paraId="036A4151" w14:textId="77777777" w:rsidR="00B51EAB" w:rsidRDefault="00601004">
      <w:pPr>
        <w:pStyle w:val="CodeBlock"/>
        <w:keepLines/>
        <w:rPr>
          <w:rFonts w:hint="eastAsia"/>
        </w:rPr>
      </w:pPr>
      <w:r>
        <w:rPr>
          <w:sz w:val="16"/>
        </w:rPr>
        <w:t>private ApplicationUser CreateUser()</w:t>
      </w:r>
      <w:r>
        <w:rPr>
          <w:sz w:val="16"/>
        </w:rPr>
        <w:br/>
        <w:t>{</w:t>
      </w:r>
      <w:r>
        <w:rPr>
          <w:sz w:val="16"/>
        </w:rPr>
        <w:br/>
        <w:t xml:space="preserve">    try</w:t>
      </w:r>
      <w:r>
        <w:rPr>
          <w:sz w:val="16"/>
        </w:rPr>
        <w:br/>
        <w:t xml:space="preserve">    {</w:t>
      </w:r>
      <w:r>
        <w:rPr>
          <w:sz w:val="16"/>
        </w:rPr>
        <w:br/>
        <w:t xml:space="preserve">        return Activator.CreateInstance&lt;ApplicationUser&gt;();</w:t>
      </w:r>
      <w:r>
        <w:rPr>
          <w:sz w:val="16"/>
        </w:rPr>
        <w:br/>
        <w:t xml:space="preserve">    }</w:t>
      </w:r>
      <w:r>
        <w:rPr>
          <w:sz w:val="16"/>
        </w:rPr>
        <w:br/>
        <w:t xml:space="preserve">    catch</w:t>
      </w:r>
      <w:r>
        <w:rPr>
          <w:sz w:val="16"/>
        </w:rPr>
        <w:br/>
        <w:t xml:space="preserve">    {</w:t>
      </w:r>
      <w:r>
        <w:rPr>
          <w:sz w:val="16"/>
        </w:rPr>
        <w:br/>
        <w:t xml:space="preserve">        throw new InvalidOperationException(</w:t>
      </w:r>
      <w:r>
        <w:rPr>
          <w:sz w:val="16"/>
        </w:rPr>
        <w:br/>
        <w:t xml:space="preserve">            "Không th</w:t>
      </w:r>
      <w:r>
        <w:rPr>
          <w:sz w:val="16"/>
        </w:rPr>
        <w:t>ể</w:t>
      </w:r>
      <w:r>
        <w:rPr>
          <w:sz w:val="16"/>
        </w:rPr>
        <w:t xml:space="preserve"> t</w:t>
      </w:r>
      <w:r>
        <w:rPr>
          <w:sz w:val="16"/>
        </w:rPr>
        <w:t>ạ</w:t>
      </w:r>
      <w:r>
        <w:rPr>
          <w:sz w:val="16"/>
        </w:rPr>
        <w:t>o ApplicationUser");</w:t>
      </w:r>
      <w:r>
        <w:rPr>
          <w:sz w:val="16"/>
        </w:rPr>
        <w:br/>
        <w:t xml:space="preserve">    }</w:t>
      </w:r>
      <w:r>
        <w:rPr>
          <w:sz w:val="16"/>
        </w:rPr>
        <w:br/>
        <w:t>}</w:t>
      </w:r>
    </w:p>
    <w:p w14:paraId="1E587A33" w14:textId="7BE458E1" w:rsidR="00B51EAB" w:rsidRDefault="0043688B">
      <w:pPr>
        <w:pStyle w:val="Heading1"/>
      </w:pPr>
      <w:r>
        <w:t>8</w:t>
      </w:r>
      <w:r w:rsidR="00601004">
        <w:t xml:space="preserve"> Bư</w:t>
      </w:r>
      <w:r w:rsidR="00601004">
        <w:t>ớ</w:t>
      </w:r>
      <w:r w:rsidR="00601004">
        <w:t>c 8 Tùy bi</w:t>
      </w:r>
      <w:r w:rsidR="00601004">
        <w:t>ế</w:t>
      </w:r>
      <w:r w:rsidR="00601004">
        <w:t>n giao di</w:t>
      </w:r>
      <w:r w:rsidR="00601004">
        <w:t>ệ</w:t>
      </w:r>
      <w:r w:rsidR="00601004">
        <w:t>n Register</w:t>
      </w:r>
    </w:p>
    <w:p w14:paraId="4354ABBA" w14:textId="77777777" w:rsidR="00B51EAB" w:rsidRDefault="00601004">
      <w:pPr>
        <w:pStyle w:val="BodyText"/>
      </w:pPr>
      <w:r>
        <w:t>M</w:t>
      </w:r>
      <w:r>
        <w:t>ở</w:t>
      </w:r>
      <w:r>
        <w:t xml:space="preserve"> Areas/Identity/Pages/Account/Register.cshtml. Thêm ba nhóm đi</w:t>
      </w:r>
      <w:r>
        <w:t>ề</w:t>
      </w:r>
      <w:r>
        <w:t>u khi</w:t>
      </w:r>
      <w:r>
        <w:t>ể</w:t>
      </w:r>
      <w:r>
        <w:t>n trư</w:t>
      </w:r>
      <w:r>
        <w:t>ớ</w:t>
      </w:r>
      <w:r>
        <w:t>c Email. Gi</w:t>
      </w:r>
      <w:r>
        <w:t>ữ</w:t>
      </w:r>
      <w:r>
        <w:t xml:space="preserve"> form, validation summary và ph</w:t>
      </w:r>
      <w:r>
        <w:t>ầ</w:t>
      </w:r>
      <w:r>
        <w:t>n Password do scaffolder t</w:t>
      </w:r>
      <w:r>
        <w:t>ạ</w:t>
      </w:r>
      <w:r>
        <w:t>o.</w:t>
      </w:r>
    </w:p>
    <w:p w14:paraId="224CD710" w14:textId="77777777" w:rsidR="00B51EAB" w:rsidRDefault="00601004">
      <w:pPr>
        <w:keepNext/>
        <w:spacing w:before="100" w:after="40"/>
      </w:pPr>
      <w:r>
        <w:rPr>
          <w:b/>
        </w:rPr>
        <w:t>Register.cshtml</w:t>
      </w:r>
    </w:p>
    <w:p w14:paraId="78E34824" w14:textId="77777777" w:rsidR="00B51EAB" w:rsidRDefault="00601004">
      <w:pPr>
        <w:pStyle w:val="CodeBlock"/>
        <w:keepLines/>
        <w:rPr>
          <w:rFonts w:hint="eastAsia"/>
        </w:rPr>
      </w:pPr>
      <w:r>
        <w:rPr>
          <w:sz w:val="16"/>
        </w:rPr>
        <w:t>&lt;div class="form-floating mb-3"&gt;</w:t>
      </w:r>
      <w:r>
        <w:rPr>
          <w:sz w:val="16"/>
        </w:rPr>
        <w:br/>
        <w:t xml:space="preserve">    &lt;input asp-for="Inpu</w:t>
      </w:r>
      <w:r>
        <w:rPr>
          <w:sz w:val="16"/>
        </w:rPr>
        <w:t>t.FullName"</w:t>
      </w:r>
      <w:r>
        <w:rPr>
          <w:sz w:val="16"/>
        </w:rPr>
        <w:br/>
        <w:t xml:space="preserve">           class="form-control"</w:t>
      </w:r>
      <w:r>
        <w:rPr>
          <w:sz w:val="16"/>
        </w:rPr>
        <w:br/>
        <w:t xml:space="preserve">           autocomplete="name" /&gt;</w:t>
      </w:r>
      <w:r>
        <w:rPr>
          <w:sz w:val="16"/>
        </w:rPr>
        <w:br/>
        <w:t xml:space="preserve">    &lt;label asp-for="Input.FullName"&gt;&lt;/label&gt;</w:t>
      </w:r>
      <w:r>
        <w:rPr>
          <w:sz w:val="16"/>
        </w:rPr>
        <w:br/>
        <w:t xml:space="preserve">    &lt;span asp-validation-for="Input.FullName"</w:t>
      </w:r>
      <w:r>
        <w:rPr>
          <w:sz w:val="16"/>
        </w:rPr>
        <w:br/>
        <w:t xml:space="preserve">          class="text-danger"&gt;&lt;/span&gt;</w:t>
      </w:r>
      <w:r>
        <w:rPr>
          <w:sz w:val="16"/>
        </w:rPr>
        <w:br/>
        <w:t>&lt;/div&gt;</w:t>
      </w:r>
      <w:r>
        <w:rPr>
          <w:sz w:val="16"/>
        </w:rPr>
        <w:br/>
      </w:r>
      <w:r>
        <w:rPr>
          <w:sz w:val="16"/>
        </w:rPr>
        <w:br/>
        <w:t>&lt;div class="form-floating mb-3"&gt;</w:t>
      </w:r>
      <w:r>
        <w:rPr>
          <w:sz w:val="16"/>
        </w:rPr>
        <w:br/>
        <w:t xml:space="preserve">    &lt;inp</w:t>
      </w:r>
      <w:r>
        <w:rPr>
          <w:sz w:val="16"/>
        </w:rPr>
        <w:t>ut asp-for="Input.DateOfBirth"</w:t>
      </w:r>
      <w:r>
        <w:rPr>
          <w:sz w:val="16"/>
        </w:rPr>
        <w:br/>
        <w:t xml:space="preserve">           class="form-control" /&gt;</w:t>
      </w:r>
      <w:r>
        <w:rPr>
          <w:sz w:val="16"/>
        </w:rPr>
        <w:br/>
        <w:t xml:space="preserve">    &lt;label asp-for="Input.DateOfBirth"&gt;&lt;/label&gt;</w:t>
      </w:r>
      <w:r>
        <w:rPr>
          <w:sz w:val="16"/>
        </w:rPr>
        <w:br/>
        <w:t xml:space="preserve">    &lt;span asp-validation-for="Input.DateOfBirth"</w:t>
      </w:r>
      <w:r>
        <w:rPr>
          <w:sz w:val="16"/>
        </w:rPr>
        <w:br/>
        <w:t xml:space="preserve">          class="text-danger"&gt;&lt;/span&gt;</w:t>
      </w:r>
      <w:r>
        <w:rPr>
          <w:sz w:val="16"/>
        </w:rPr>
        <w:br/>
        <w:t>&lt;/div&gt;</w:t>
      </w:r>
      <w:r>
        <w:rPr>
          <w:sz w:val="16"/>
        </w:rPr>
        <w:br/>
      </w:r>
      <w:r>
        <w:rPr>
          <w:sz w:val="16"/>
        </w:rPr>
        <w:br/>
        <w:t>&lt;div class="form-floating mb-3"&gt;</w:t>
      </w:r>
      <w:r>
        <w:rPr>
          <w:sz w:val="16"/>
        </w:rPr>
        <w:br/>
        <w:t xml:space="preserve">    &lt;input asp</w:t>
      </w:r>
      <w:r>
        <w:rPr>
          <w:sz w:val="16"/>
        </w:rPr>
        <w:t>-for="Input.Address"</w:t>
      </w:r>
      <w:r>
        <w:rPr>
          <w:sz w:val="16"/>
        </w:rPr>
        <w:br/>
        <w:t xml:space="preserve">           class="form-control"</w:t>
      </w:r>
      <w:r>
        <w:rPr>
          <w:sz w:val="16"/>
        </w:rPr>
        <w:br/>
        <w:t xml:space="preserve">           autocomplete="street-address" /&gt;</w:t>
      </w:r>
      <w:r>
        <w:rPr>
          <w:sz w:val="16"/>
        </w:rPr>
        <w:br/>
        <w:t xml:space="preserve">    &lt;label asp-for="Input.Address"&gt;&lt;/label&gt;</w:t>
      </w:r>
      <w:r>
        <w:rPr>
          <w:sz w:val="16"/>
        </w:rPr>
        <w:br/>
        <w:t xml:space="preserve">    &lt;span asp-validation-for="Input.Address"</w:t>
      </w:r>
      <w:r>
        <w:rPr>
          <w:sz w:val="16"/>
        </w:rPr>
        <w:br/>
        <w:t xml:space="preserve">          class="text-danger"&gt;&lt;/span&gt;</w:t>
      </w:r>
      <w:r>
        <w:rPr>
          <w:sz w:val="16"/>
        </w:rPr>
        <w:br/>
        <w:t>&lt;/div&gt;</w:t>
      </w:r>
    </w:p>
    <w:p w14:paraId="42538A49" w14:textId="61F81DE1" w:rsidR="00B51EAB" w:rsidRDefault="0043688B">
      <w:pPr>
        <w:pStyle w:val="Heading1"/>
      </w:pPr>
      <w:r>
        <w:t>9</w:t>
      </w:r>
      <w:r w:rsidR="00601004">
        <w:t xml:space="preserve"> Bư</w:t>
      </w:r>
      <w:r w:rsidR="00601004">
        <w:t>ớ</w:t>
      </w:r>
      <w:r w:rsidR="00601004">
        <w:t>c 9 Hi</w:t>
      </w:r>
      <w:r w:rsidR="00601004">
        <w:t>ể</w:t>
      </w:r>
      <w:r w:rsidR="00601004">
        <w:t>n th</w:t>
      </w:r>
      <w:r w:rsidR="00601004">
        <w:t>ị</w:t>
      </w:r>
      <w:r w:rsidR="00601004">
        <w:t xml:space="preserve"> h</w:t>
      </w:r>
      <w:r w:rsidR="00601004">
        <w:t>ồ</w:t>
      </w:r>
      <w:r w:rsidR="00601004">
        <w:t xml:space="preserve"> </w:t>
      </w:r>
      <w:r w:rsidR="00601004">
        <w:t>sơ ngư</w:t>
      </w:r>
      <w:r w:rsidR="00601004">
        <w:t>ờ</w:t>
      </w:r>
      <w:r w:rsidR="00601004">
        <w:t>i dùng</w:t>
      </w:r>
    </w:p>
    <w:p w14:paraId="19ECDA14" w14:textId="77777777" w:rsidR="00B51EAB" w:rsidRDefault="00601004">
      <w:pPr>
        <w:pStyle w:val="BodyText"/>
      </w:pPr>
      <w:r>
        <w:t>T</w:t>
      </w:r>
      <w:r>
        <w:t>ạ</w:t>
      </w:r>
      <w:r>
        <w:t>o Controllers/UserProfileController.cs. Controller này ch</w:t>
      </w:r>
      <w:r>
        <w:t>ỉ</w:t>
      </w:r>
      <w:r>
        <w:t xml:space="preserve"> đ</w:t>
      </w:r>
      <w:r>
        <w:t>ọ</w:t>
      </w:r>
      <w:r>
        <w:t>c d</w:t>
      </w:r>
      <w:r>
        <w:t>ữ</w:t>
      </w:r>
      <w:r>
        <w:t xml:space="preserve"> li</w:t>
      </w:r>
      <w:r>
        <w:t>ệ</w:t>
      </w:r>
      <w:r>
        <w:t>u ngư</w:t>
      </w:r>
      <w:r>
        <w:t>ờ</w:t>
      </w:r>
      <w:r>
        <w:t>i dùng đang đăng nh</w:t>
      </w:r>
      <w:r>
        <w:t>ậ</w:t>
      </w:r>
      <w:r>
        <w:t>p thông qua UserManager.</w:t>
      </w:r>
    </w:p>
    <w:p w14:paraId="2E76F6A7" w14:textId="77777777" w:rsidR="00B51EAB" w:rsidRDefault="00601004">
      <w:pPr>
        <w:keepNext/>
        <w:spacing w:before="100" w:after="40"/>
      </w:pPr>
      <w:r>
        <w:rPr>
          <w:b/>
        </w:rPr>
        <w:lastRenderedPageBreak/>
        <w:t>Controllers UserProfileController.cs</w:t>
      </w:r>
    </w:p>
    <w:p w14:paraId="24E11FCA" w14:textId="77777777" w:rsidR="00B51EAB" w:rsidRDefault="00601004">
      <w:pPr>
        <w:pStyle w:val="CodeBlock"/>
        <w:keepLines/>
        <w:rPr>
          <w:rFonts w:hint="eastAsia"/>
        </w:rPr>
      </w:pPr>
      <w:r>
        <w:rPr>
          <w:sz w:val="16"/>
        </w:rPr>
        <w:t>using IdentityCustomUser.Data;</w:t>
      </w:r>
      <w:r>
        <w:rPr>
          <w:sz w:val="16"/>
        </w:rPr>
        <w:br/>
        <w:t>using Microsoft.AspNetCore.Authorization;</w:t>
      </w:r>
      <w:r>
        <w:rPr>
          <w:sz w:val="16"/>
        </w:rPr>
        <w:br/>
        <w:t>using Micr</w:t>
      </w:r>
      <w:r>
        <w:rPr>
          <w:sz w:val="16"/>
        </w:rPr>
        <w:t>osoft.AspNetCore.Identity;</w:t>
      </w:r>
      <w:r>
        <w:rPr>
          <w:sz w:val="16"/>
        </w:rPr>
        <w:br/>
        <w:t>using Microsoft.AspNetCore.Mvc;</w:t>
      </w:r>
      <w:r>
        <w:rPr>
          <w:sz w:val="16"/>
        </w:rPr>
        <w:br/>
      </w:r>
      <w:r>
        <w:rPr>
          <w:sz w:val="16"/>
        </w:rPr>
        <w:br/>
        <w:t>namespace IdentityCustomUser.Controllers;</w:t>
      </w:r>
      <w:r>
        <w:rPr>
          <w:sz w:val="16"/>
        </w:rPr>
        <w:br/>
      </w:r>
      <w:r>
        <w:rPr>
          <w:sz w:val="16"/>
        </w:rPr>
        <w:br/>
        <w:t>[Authorize]</w:t>
      </w:r>
      <w:r>
        <w:rPr>
          <w:sz w:val="16"/>
        </w:rPr>
        <w:br/>
        <w:t>public class UserProfileController : Controller</w:t>
      </w:r>
      <w:r>
        <w:rPr>
          <w:sz w:val="16"/>
        </w:rPr>
        <w:br/>
        <w:t>{</w:t>
      </w:r>
      <w:r>
        <w:rPr>
          <w:sz w:val="16"/>
        </w:rPr>
        <w:br/>
        <w:t xml:space="preserve">    private readonly UserManager&lt;ApplicationUser&gt; _userManager;</w:t>
      </w:r>
      <w:r>
        <w:rPr>
          <w:sz w:val="16"/>
        </w:rPr>
        <w:br/>
      </w:r>
      <w:r>
        <w:rPr>
          <w:sz w:val="16"/>
        </w:rPr>
        <w:br/>
        <w:t xml:space="preserve">    public UserProfileCont</w:t>
      </w:r>
      <w:r>
        <w:rPr>
          <w:sz w:val="16"/>
        </w:rPr>
        <w:t>roller(</w:t>
      </w:r>
      <w:r>
        <w:rPr>
          <w:sz w:val="16"/>
        </w:rPr>
        <w:br/>
        <w:t xml:space="preserve">        UserManager&lt;ApplicationUser&gt; userManager)</w:t>
      </w:r>
      <w:r>
        <w:rPr>
          <w:sz w:val="16"/>
        </w:rPr>
        <w:br/>
        <w:t xml:space="preserve">    {</w:t>
      </w:r>
      <w:r>
        <w:rPr>
          <w:sz w:val="16"/>
        </w:rPr>
        <w:br/>
        <w:t xml:space="preserve">        _userManager = userManager;</w:t>
      </w:r>
      <w:r>
        <w:rPr>
          <w:sz w:val="16"/>
        </w:rPr>
        <w:br/>
        <w:t xml:space="preserve">    }</w:t>
      </w:r>
      <w:r>
        <w:rPr>
          <w:sz w:val="16"/>
        </w:rPr>
        <w:br/>
      </w:r>
      <w:r>
        <w:rPr>
          <w:sz w:val="16"/>
        </w:rPr>
        <w:br/>
        <w:t xml:space="preserve">    public async Task&lt;IActionResult&gt; Index()</w:t>
      </w:r>
      <w:r>
        <w:rPr>
          <w:sz w:val="16"/>
        </w:rPr>
        <w:br/>
        <w:t xml:space="preserve">    {</w:t>
      </w:r>
      <w:r>
        <w:rPr>
          <w:sz w:val="16"/>
        </w:rPr>
        <w:br/>
        <w:t xml:space="preserve">        var user = await _userManager.GetUserAsync(User);</w:t>
      </w:r>
      <w:r>
        <w:rPr>
          <w:sz w:val="16"/>
        </w:rPr>
        <w:br/>
        <w:t xml:space="preserve">        if (user is null) return Challen</w:t>
      </w:r>
      <w:r>
        <w:rPr>
          <w:sz w:val="16"/>
        </w:rPr>
        <w:t>ge();</w:t>
      </w:r>
      <w:r>
        <w:rPr>
          <w:sz w:val="16"/>
        </w:rPr>
        <w:br/>
        <w:t xml:space="preserve">        return View(user);</w:t>
      </w:r>
      <w:r>
        <w:rPr>
          <w:sz w:val="16"/>
        </w:rPr>
        <w:br/>
        <w:t xml:space="preserve">    }</w:t>
      </w:r>
      <w:r>
        <w:rPr>
          <w:sz w:val="16"/>
        </w:rPr>
        <w:br/>
        <w:t>}</w:t>
      </w:r>
    </w:p>
    <w:p w14:paraId="6B8D47EB" w14:textId="0C0359DD" w:rsidR="00B51EAB" w:rsidRDefault="00601004">
      <w:pPr>
        <w:pStyle w:val="Heading2"/>
      </w:pPr>
      <w:r>
        <w:t>T</w:t>
      </w:r>
      <w:r>
        <w:t>ạ</w:t>
      </w:r>
      <w:r>
        <w:t>o View h</w:t>
      </w:r>
      <w:r>
        <w:t>ồ</w:t>
      </w:r>
      <w:r>
        <w:t xml:space="preserve"> sơ</w:t>
      </w:r>
    </w:p>
    <w:p w14:paraId="260D03C6" w14:textId="77777777" w:rsidR="00B51EAB" w:rsidRDefault="00601004">
      <w:pPr>
        <w:keepNext/>
        <w:spacing w:before="100" w:after="40"/>
      </w:pPr>
      <w:r>
        <w:rPr>
          <w:b/>
        </w:rPr>
        <w:t>Views UserProfile Index.cshtml</w:t>
      </w:r>
    </w:p>
    <w:p w14:paraId="5C569114" w14:textId="77777777" w:rsidR="00B51EAB" w:rsidRDefault="00601004">
      <w:pPr>
        <w:pStyle w:val="CodeBlock"/>
        <w:keepLines/>
        <w:rPr>
          <w:rFonts w:hint="eastAsia"/>
        </w:rPr>
      </w:pPr>
      <w:r>
        <w:rPr>
          <w:sz w:val="16"/>
        </w:rPr>
        <w:t>@model IdentityCustomUser.Data.ApplicationUser</w:t>
      </w:r>
      <w:r>
        <w:rPr>
          <w:sz w:val="16"/>
        </w:rPr>
        <w:br/>
        <w:t>@{</w:t>
      </w:r>
      <w:r>
        <w:rPr>
          <w:sz w:val="16"/>
        </w:rPr>
        <w:br/>
        <w:t xml:space="preserve">    ViewData["Title"] = "H</w:t>
      </w:r>
      <w:r>
        <w:rPr>
          <w:sz w:val="16"/>
        </w:rPr>
        <w:t>ồ</w:t>
      </w:r>
      <w:r>
        <w:rPr>
          <w:sz w:val="16"/>
        </w:rPr>
        <w:t xml:space="preserve"> sơ ngư</w:t>
      </w:r>
      <w:r>
        <w:rPr>
          <w:sz w:val="16"/>
        </w:rPr>
        <w:t>ờ</w:t>
      </w:r>
      <w:r>
        <w:rPr>
          <w:sz w:val="16"/>
        </w:rPr>
        <w:t>i dùng";</w:t>
      </w:r>
      <w:r>
        <w:rPr>
          <w:sz w:val="16"/>
        </w:rPr>
        <w:br/>
        <w:t>}</w:t>
      </w:r>
      <w:r>
        <w:rPr>
          <w:sz w:val="16"/>
        </w:rPr>
        <w:br/>
      </w:r>
      <w:r>
        <w:rPr>
          <w:sz w:val="16"/>
        </w:rPr>
        <w:br/>
        <w:t>&lt;h1&gt;H</w:t>
      </w:r>
      <w:r>
        <w:rPr>
          <w:sz w:val="16"/>
        </w:rPr>
        <w:t>ồ</w:t>
      </w:r>
      <w:r>
        <w:rPr>
          <w:sz w:val="16"/>
        </w:rPr>
        <w:t xml:space="preserve"> sơ ngư</w:t>
      </w:r>
      <w:r>
        <w:rPr>
          <w:sz w:val="16"/>
        </w:rPr>
        <w:t>ờ</w:t>
      </w:r>
      <w:r>
        <w:rPr>
          <w:sz w:val="16"/>
        </w:rPr>
        <w:t>i dùng&lt;/h1&gt;</w:t>
      </w:r>
      <w:r>
        <w:rPr>
          <w:sz w:val="16"/>
        </w:rPr>
        <w:br/>
        <w:t>&lt;dl class="row"&gt;</w:t>
      </w:r>
      <w:r>
        <w:rPr>
          <w:sz w:val="16"/>
        </w:rPr>
        <w:br/>
        <w:t xml:space="preserve">    &lt;dt class="col-sm-3"</w:t>
      </w:r>
      <w:r>
        <w:rPr>
          <w:sz w:val="16"/>
        </w:rPr>
        <w:t>&gt;H</w:t>
      </w:r>
      <w:r>
        <w:rPr>
          <w:sz w:val="16"/>
        </w:rPr>
        <w:t>ọ</w:t>
      </w:r>
      <w:r>
        <w:rPr>
          <w:sz w:val="16"/>
        </w:rPr>
        <w:t xml:space="preserve"> và tên&lt;/dt&gt;</w:t>
      </w:r>
      <w:r>
        <w:rPr>
          <w:sz w:val="16"/>
        </w:rPr>
        <w:br/>
        <w:t xml:space="preserve">    &lt;dd class="col-sm-9"&gt;@Model.FullName&lt;/dd&gt;</w:t>
      </w:r>
      <w:r>
        <w:rPr>
          <w:sz w:val="16"/>
        </w:rPr>
        <w:br/>
      </w:r>
      <w:r>
        <w:rPr>
          <w:sz w:val="16"/>
        </w:rPr>
        <w:br/>
        <w:t xml:space="preserve">    &lt;dt class="col-sm-3"&gt;Email&lt;/dt&gt;</w:t>
      </w:r>
      <w:r>
        <w:rPr>
          <w:sz w:val="16"/>
        </w:rPr>
        <w:br/>
        <w:t xml:space="preserve">    &lt;dd class="col-sm-9"&gt;@Model.Email&lt;/dd&gt;</w:t>
      </w:r>
      <w:r>
        <w:rPr>
          <w:sz w:val="16"/>
        </w:rPr>
        <w:br/>
      </w:r>
      <w:r>
        <w:rPr>
          <w:sz w:val="16"/>
        </w:rPr>
        <w:br/>
        <w:t xml:space="preserve">    &lt;dt class="col-sm-3"&gt;Ngày sinh&lt;/dt&gt;</w:t>
      </w:r>
      <w:r>
        <w:rPr>
          <w:sz w:val="16"/>
        </w:rPr>
        <w:br/>
        <w:t xml:space="preserve">    &lt;dd class="col-sm-9"&gt;</w:t>
      </w:r>
      <w:r>
        <w:rPr>
          <w:sz w:val="16"/>
        </w:rPr>
        <w:br/>
        <w:t xml:space="preserve">        @(Model.DateOfBirth?.ToString("dd/MM/yy</w:t>
      </w:r>
      <w:r>
        <w:rPr>
          <w:sz w:val="16"/>
        </w:rPr>
        <w:t>yy") ?? "Chưa c</w:t>
      </w:r>
      <w:r>
        <w:rPr>
          <w:sz w:val="16"/>
        </w:rPr>
        <w:t>ậ</w:t>
      </w:r>
      <w:r>
        <w:rPr>
          <w:sz w:val="16"/>
        </w:rPr>
        <w:t>p nh</w:t>
      </w:r>
      <w:r>
        <w:rPr>
          <w:sz w:val="16"/>
        </w:rPr>
        <w:t>ậ</w:t>
      </w:r>
      <w:r>
        <w:rPr>
          <w:sz w:val="16"/>
        </w:rPr>
        <w:t>t")</w:t>
      </w:r>
      <w:r>
        <w:rPr>
          <w:sz w:val="16"/>
        </w:rPr>
        <w:br/>
        <w:t xml:space="preserve">    &lt;/dd&gt;</w:t>
      </w:r>
      <w:r>
        <w:rPr>
          <w:sz w:val="16"/>
        </w:rPr>
        <w:br/>
      </w:r>
      <w:r>
        <w:rPr>
          <w:sz w:val="16"/>
        </w:rPr>
        <w:br/>
        <w:t xml:space="preserve">    &lt;dt class="col-sm-3"&gt;Đ</w:t>
      </w:r>
      <w:r>
        <w:rPr>
          <w:sz w:val="16"/>
        </w:rPr>
        <w:t>ị</w:t>
      </w:r>
      <w:r>
        <w:rPr>
          <w:sz w:val="16"/>
        </w:rPr>
        <w:t>a ch</w:t>
      </w:r>
      <w:r>
        <w:rPr>
          <w:sz w:val="16"/>
        </w:rPr>
        <w:t>ỉ</w:t>
      </w:r>
      <w:r>
        <w:rPr>
          <w:sz w:val="16"/>
        </w:rPr>
        <w:t>&lt;/dt&gt;</w:t>
      </w:r>
      <w:r>
        <w:rPr>
          <w:sz w:val="16"/>
        </w:rPr>
        <w:br/>
        <w:t xml:space="preserve">    &lt;dd class="col-sm-9"&gt;@(Model.Address ?? "Chưa c</w:t>
      </w:r>
      <w:r>
        <w:rPr>
          <w:sz w:val="16"/>
        </w:rPr>
        <w:t>ậ</w:t>
      </w:r>
      <w:r>
        <w:rPr>
          <w:sz w:val="16"/>
        </w:rPr>
        <w:t>p nh</w:t>
      </w:r>
      <w:r>
        <w:rPr>
          <w:sz w:val="16"/>
        </w:rPr>
        <w:t>ậ</w:t>
      </w:r>
      <w:r>
        <w:rPr>
          <w:sz w:val="16"/>
        </w:rPr>
        <w:t>t")&lt;/dd&gt;</w:t>
      </w:r>
      <w:r>
        <w:rPr>
          <w:sz w:val="16"/>
        </w:rPr>
        <w:br/>
        <w:t>&lt;/dl&gt;</w:t>
      </w:r>
    </w:p>
    <w:p w14:paraId="0008976B" w14:textId="35FFA18A" w:rsidR="00B51EAB" w:rsidRDefault="0043688B">
      <w:pPr>
        <w:pStyle w:val="Heading1"/>
      </w:pPr>
      <w:r>
        <w:t>10</w:t>
      </w:r>
      <w:r w:rsidR="00601004">
        <w:t xml:space="preserve"> Bư</w:t>
      </w:r>
      <w:r w:rsidR="00601004">
        <w:t>ớ</w:t>
      </w:r>
      <w:r w:rsidR="00601004">
        <w:t>c 10 Cho phép c</w:t>
      </w:r>
      <w:r w:rsidR="00601004">
        <w:t>ậ</w:t>
      </w:r>
      <w:r w:rsidR="00601004">
        <w:t>p nh</w:t>
      </w:r>
      <w:r w:rsidR="00601004">
        <w:t>ậ</w:t>
      </w:r>
      <w:r w:rsidR="00601004">
        <w:t>t h</w:t>
      </w:r>
      <w:r w:rsidR="00601004">
        <w:t>ồ</w:t>
      </w:r>
      <w:r w:rsidR="00601004">
        <w:t xml:space="preserve"> sơ</w:t>
      </w:r>
    </w:p>
    <w:p w14:paraId="64A58D9B" w14:textId="77777777" w:rsidR="00B51EAB" w:rsidRDefault="00601004">
      <w:pPr>
        <w:pStyle w:val="BodyText"/>
      </w:pPr>
      <w:r>
        <w:t>N</w:t>
      </w:r>
      <w:r>
        <w:t>ế</w:t>
      </w:r>
      <w:r>
        <w:t>u đã scaffold Account/Manage/Index, m</w:t>
      </w:r>
      <w:r>
        <w:t>ở</w:t>
      </w:r>
      <w:r>
        <w:t xml:space="preserve"> Areas/Identity/Pages/Account/Manag</w:t>
      </w:r>
      <w:r>
        <w:t>e/Index.cshtml.cs. B</w:t>
      </w:r>
      <w:r>
        <w:t>ổ</w:t>
      </w:r>
      <w:r>
        <w:t xml:space="preserve"> sung các trư</w:t>
      </w:r>
      <w:r>
        <w:t>ờ</w:t>
      </w:r>
      <w:r>
        <w:t>ng vào InputModel và t</w:t>
      </w:r>
      <w:r>
        <w:t>ả</w:t>
      </w:r>
      <w:r>
        <w:t>i d</w:t>
      </w:r>
      <w:r>
        <w:t>ữ</w:t>
      </w:r>
      <w:r>
        <w:t xml:space="preserve"> li</w:t>
      </w:r>
      <w:r>
        <w:t>ệ</w:t>
      </w:r>
      <w:r>
        <w:t>u hi</w:t>
      </w:r>
      <w:r>
        <w:t>ệ</w:t>
      </w:r>
      <w:r>
        <w:t>n t</w:t>
      </w:r>
      <w:r>
        <w:t>ạ</w:t>
      </w:r>
      <w:r>
        <w:t>i trong L</w:t>
      </w:r>
      <w:r>
        <w:t>oadAsync</w:t>
      </w:r>
      <w:r>
        <w:t>.</w:t>
      </w:r>
    </w:p>
    <w:p w14:paraId="3E3653D1" w14:textId="77777777" w:rsidR="00B51EAB" w:rsidRDefault="00601004">
      <w:pPr>
        <w:keepNext/>
        <w:spacing w:before="100" w:after="40"/>
      </w:pPr>
      <w:r>
        <w:rPr>
          <w:b/>
        </w:rPr>
        <w:lastRenderedPageBreak/>
        <w:t>Manage Index.cshtml.cs ph</w:t>
      </w:r>
      <w:r>
        <w:rPr>
          <w:b/>
        </w:rPr>
        <w:t>ầ</w:t>
      </w:r>
      <w:r>
        <w:rPr>
          <w:b/>
        </w:rPr>
        <w:t>n t</w:t>
      </w:r>
      <w:r>
        <w:rPr>
          <w:b/>
        </w:rPr>
        <w:t>ả</w:t>
      </w:r>
      <w:r>
        <w:rPr>
          <w:b/>
        </w:rPr>
        <w:t>i 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</w:t>
      </w:r>
    </w:p>
    <w:p w14:paraId="453A5E9A" w14:textId="77777777" w:rsidR="00B51EAB" w:rsidRDefault="00601004">
      <w:pPr>
        <w:pStyle w:val="CodeBlock"/>
        <w:keepLines/>
        <w:rPr>
          <w:rFonts w:hint="eastAsia"/>
        </w:rPr>
      </w:pPr>
      <w:r>
        <w:rPr>
          <w:sz w:val="16"/>
        </w:rPr>
        <w:t>public class InputModel</w:t>
      </w:r>
      <w:r>
        <w:rPr>
          <w:sz w:val="16"/>
        </w:rPr>
        <w:br/>
        <w:t>{</w:t>
      </w:r>
      <w:r>
        <w:rPr>
          <w:sz w:val="16"/>
        </w:rPr>
        <w:br/>
        <w:t xml:space="preserve">    [Phone]</w:t>
      </w:r>
      <w:r>
        <w:rPr>
          <w:sz w:val="16"/>
        </w:rPr>
        <w:br/>
        <w:t xml:space="preserve">    [Display(Name = "S</w:t>
      </w:r>
      <w:r>
        <w:rPr>
          <w:sz w:val="16"/>
        </w:rPr>
        <w:t>ố</w:t>
      </w:r>
      <w:r>
        <w:rPr>
          <w:sz w:val="16"/>
        </w:rPr>
        <w:t xml:space="preserve"> đi</w:t>
      </w:r>
      <w:r>
        <w:rPr>
          <w:sz w:val="16"/>
        </w:rPr>
        <w:t>ệ</w:t>
      </w:r>
      <w:r>
        <w:rPr>
          <w:sz w:val="16"/>
        </w:rPr>
        <w:t>n tho</w:t>
      </w:r>
      <w:r>
        <w:rPr>
          <w:sz w:val="16"/>
        </w:rPr>
        <w:t>ạ</w:t>
      </w:r>
      <w:r>
        <w:rPr>
          <w:sz w:val="16"/>
        </w:rPr>
        <w:t>i")]</w:t>
      </w:r>
      <w:r>
        <w:rPr>
          <w:sz w:val="16"/>
        </w:rPr>
        <w:br/>
        <w:t xml:space="preserve">    public string? PhoneNumber { get; set; }</w:t>
      </w:r>
      <w:r>
        <w:rPr>
          <w:sz w:val="16"/>
        </w:rPr>
        <w:br/>
      </w:r>
      <w:r>
        <w:rPr>
          <w:sz w:val="16"/>
        </w:rPr>
        <w:br/>
      </w:r>
      <w:r>
        <w:rPr>
          <w:sz w:val="16"/>
        </w:rPr>
        <w:t xml:space="preserve">    [Required]</w:t>
      </w:r>
      <w:r>
        <w:rPr>
          <w:sz w:val="16"/>
        </w:rPr>
        <w:br/>
        <w:t xml:space="preserve">    [StringLength(100)]</w:t>
      </w:r>
      <w:r>
        <w:rPr>
          <w:sz w:val="16"/>
        </w:rPr>
        <w:br/>
        <w:t xml:space="preserve">    [Display(Name = "H</w:t>
      </w:r>
      <w:r>
        <w:rPr>
          <w:sz w:val="16"/>
        </w:rPr>
        <w:t>ọ</w:t>
      </w:r>
      <w:r>
        <w:rPr>
          <w:sz w:val="16"/>
        </w:rPr>
        <w:t xml:space="preserve"> và tên")]</w:t>
      </w:r>
      <w:r>
        <w:rPr>
          <w:sz w:val="16"/>
        </w:rPr>
        <w:br/>
        <w:t xml:space="preserve">    public string FullName { get; set; } = string.Empty;</w:t>
      </w:r>
      <w:r>
        <w:rPr>
          <w:sz w:val="16"/>
        </w:rPr>
        <w:br/>
      </w:r>
      <w:r>
        <w:rPr>
          <w:sz w:val="16"/>
        </w:rPr>
        <w:br/>
        <w:t xml:space="preserve">    [DataType(DataType.Date)]</w:t>
      </w:r>
      <w:r>
        <w:rPr>
          <w:sz w:val="16"/>
        </w:rPr>
        <w:br/>
        <w:t xml:space="preserve">    [Display(Name = "Ngày sinh")]</w:t>
      </w:r>
      <w:r>
        <w:rPr>
          <w:sz w:val="16"/>
        </w:rPr>
        <w:br/>
        <w:t xml:space="preserve">    public DateTime? DateOfBirth { get; set; }</w:t>
      </w:r>
      <w:r>
        <w:rPr>
          <w:sz w:val="16"/>
        </w:rPr>
        <w:br/>
      </w:r>
      <w:r>
        <w:rPr>
          <w:sz w:val="16"/>
        </w:rPr>
        <w:br/>
        <w:t xml:space="preserve">    [StringLe</w:t>
      </w:r>
      <w:r>
        <w:rPr>
          <w:sz w:val="16"/>
        </w:rPr>
        <w:t>ngth(200)]</w:t>
      </w:r>
      <w:r>
        <w:rPr>
          <w:sz w:val="16"/>
        </w:rPr>
        <w:br/>
        <w:t xml:space="preserve">    [Display(Name = "Đ</w:t>
      </w:r>
      <w:r>
        <w:rPr>
          <w:sz w:val="16"/>
        </w:rPr>
        <w:t>ị</w:t>
      </w:r>
      <w:r>
        <w:rPr>
          <w:sz w:val="16"/>
        </w:rPr>
        <w:t>a ch</w:t>
      </w:r>
      <w:r>
        <w:rPr>
          <w:sz w:val="16"/>
        </w:rPr>
        <w:t>ỉ</w:t>
      </w:r>
      <w:r>
        <w:rPr>
          <w:sz w:val="16"/>
        </w:rPr>
        <w:t>")]</w:t>
      </w:r>
      <w:r>
        <w:rPr>
          <w:sz w:val="16"/>
        </w:rPr>
        <w:br/>
        <w:t xml:space="preserve">    public string? Address { get; set; }</w:t>
      </w:r>
      <w:r>
        <w:rPr>
          <w:sz w:val="16"/>
        </w:rPr>
        <w:br/>
        <w:t>}</w:t>
      </w:r>
      <w:r>
        <w:rPr>
          <w:sz w:val="16"/>
        </w:rPr>
        <w:br/>
      </w:r>
      <w:r>
        <w:rPr>
          <w:sz w:val="16"/>
        </w:rPr>
        <w:br/>
        <w:t>private async Task LoadAsync(ApplicationUser user)</w:t>
      </w:r>
      <w:r>
        <w:rPr>
          <w:sz w:val="16"/>
        </w:rPr>
        <w:br/>
        <w:t>{</w:t>
      </w:r>
      <w:r>
        <w:rPr>
          <w:sz w:val="16"/>
        </w:rPr>
        <w:br/>
        <w:t xml:space="preserve">    var userName = await _userManager.GetUserNameAsync(user);</w:t>
      </w:r>
      <w:r>
        <w:rPr>
          <w:sz w:val="16"/>
        </w:rPr>
        <w:br/>
        <w:t xml:space="preserve">    var phoneNumber = await _userManager.GetPhoneNumbe</w:t>
      </w:r>
      <w:r>
        <w:rPr>
          <w:sz w:val="16"/>
        </w:rPr>
        <w:t>rAsync(user);</w:t>
      </w:r>
      <w:r>
        <w:rPr>
          <w:sz w:val="16"/>
        </w:rPr>
        <w:br/>
      </w:r>
      <w:r>
        <w:rPr>
          <w:sz w:val="16"/>
        </w:rPr>
        <w:br/>
        <w:t xml:space="preserve">    Username = userName;</w:t>
      </w:r>
      <w:r>
        <w:rPr>
          <w:sz w:val="16"/>
        </w:rPr>
        <w:br/>
        <w:t xml:space="preserve">    Input = new InputModel</w:t>
      </w:r>
      <w:r>
        <w:rPr>
          <w:sz w:val="16"/>
        </w:rPr>
        <w:br/>
        <w:t xml:space="preserve">    {</w:t>
      </w:r>
      <w:r>
        <w:rPr>
          <w:sz w:val="16"/>
        </w:rPr>
        <w:br/>
        <w:t xml:space="preserve">        PhoneNumber = phoneNumber,</w:t>
      </w:r>
      <w:r>
        <w:rPr>
          <w:sz w:val="16"/>
        </w:rPr>
        <w:br/>
        <w:t xml:space="preserve">        FullName = user.FullName,</w:t>
      </w:r>
      <w:r>
        <w:rPr>
          <w:sz w:val="16"/>
        </w:rPr>
        <w:br/>
        <w:t xml:space="preserve">        DateOfBirth = user.DateOfBirth,</w:t>
      </w:r>
      <w:r>
        <w:rPr>
          <w:sz w:val="16"/>
        </w:rPr>
        <w:br/>
        <w:t xml:space="preserve">        Address = user.Address</w:t>
      </w:r>
      <w:r>
        <w:rPr>
          <w:sz w:val="16"/>
        </w:rPr>
        <w:br/>
        <w:t xml:space="preserve">    };</w:t>
      </w:r>
      <w:r>
        <w:rPr>
          <w:sz w:val="16"/>
        </w:rPr>
        <w:br/>
        <w:t>}</w:t>
      </w:r>
    </w:p>
    <w:p w14:paraId="6B4C2670" w14:textId="6B2055EF" w:rsidR="00B51EAB" w:rsidRDefault="0043688B">
      <w:pPr>
        <w:pStyle w:val="Heading2"/>
      </w:pPr>
      <w:r>
        <w:t>10</w:t>
      </w:r>
      <w:r w:rsidR="00601004">
        <w:t>.1 C</w:t>
      </w:r>
      <w:r w:rsidR="00601004">
        <w:t>ậ</w:t>
      </w:r>
      <w:r w:rsidR="00601004">
        <w:t>p nh</w:t>
      </w:r>
      <w:r w:rsidR="00601004">
        <w:t>ậ</w:t>
      </w:r>
      <w:r w:rsidR="00601004">
        <w:t>t trong OnPostAsync</w:t>
      </w:r>
    </w:p>
    <w:p w14:paraId="636B977D" w14:textId="77777777" w:rsidR="00B51EAB" w:rsidRDefault="00601004">
      <w:pPr>
        <w:keepNext/>
        <w:spacing w:before="100" w:after="40"/>
      </w:pPr>
      <w:r>
        <w:rPr>
          <w:b/>
        </w:rPr>
        <w:t>Đ</w:t>
      </w:r>
      <w:r>
        <w:rPr>
          <w:b/>
        </w:rPr>
        <w:t>ặ</w:t>
      </w:r>
      <w:r>
        <w:rPr>
          <w:b/>
        </w:rPr>
        <w:t>t sau ph</w:t>
      </w:r>
      <w:r>
        <w:rPr>
          <w:b/>
        </w:rPr>
        <w:t>ầ</w:t>
      </w:r>
      <w:r>
        <w:rPr>
          <w:b/>
        </w:rPr>
        <w:t>n c</w:t>
      </w:r>
      <w:r>
        <w:rPr>
          <w:b/>
        </w:rPr>
        <w:t>ậ</w:t>
      </w:r>
      <w:r>
        <w:rPr>
          <w:b/>
        </w:rPr>
        <w:t>p nh</w:t>
      </w:r>
      <w:r>
        <w:rPr>
          <w:b/>
        </w:rPr>
        <w:t>ậ</w:t>
      </w:r>
      <w:r>
        <w:rPr>
          <w:b/>
        </w:rPr>
        <w:t>t PhoneNumber</w:t>
      </w:r>
    </w:p>
    <w:p w14:paraId="319F798B" w14:textId="77777777" w:rsidR="00B51EAB" w:rsidRDefault="00601004">
      <w:pPr>
        <w:pStyle w:val="CodeBlock"/>
        <w:keepLines/>
        <w:rPr>
          <w:rFonts w:hint="eastAsia"/>
        </w:rPr>
      </w:pPr>
      <w:r>
        <w:rPr>
          <w:sz w:val="16"/>
        </w:rPr>
        <w:t>user.FullName = Input.FullName.Trim();</w:t>
      </w:r>
      <w:r>
        <w:rPr>
          <w:sz w:val="16"/>
        </w:rPr>
        <w:br/>
        <w:t>user.DateOfBirth = Input.DateOfBirth;</w:t>
      </w:r>
      <w:r>
        <w:rPr>
          <w:sz w:val="16"/>
        </w:rPr>
        <w:br/>
        <w:t>user.Address = string.IsNullOrWhiteSpace(Input.Address)</w:t>
      </w:r>
      <w:r>
        <w:rPr>
          <w:sz w:val="16"/>
        </w:rPr>
        <w:br/>
        <w:t xml:space="preserve">    ? null</w:t>
      </w:r>
      <w:r>
        <w:rPr>
          <w:sz w:val="16"/>
        </w:rPr>
        <w:br/>
        <w:t xml:space="preserve">    : Input.Address.Trim();</w:t>
      </w:r>
      <w:r>
        <w:rPr>
          <w:sz w:val="16"/>
        </w:rPr>
        <w:br/>
      </w:r>
      <w:r>
        <w:rPr>
          <w:sz w:val="16"/>
        </w:rPr>
        <w:br/>
        <w:t>var updateResult = await _userManager.UpdateAsync(u</w:t>
      </w:r>
      <w:r>
        <w:rPr>
          <w:sz w:val="16"/>
        </w:rPr>
        <w:t>ser);</w:t>
      </w:r>
      <w:r>
        <w:rPr>
          <w:sz w:val="16"/>
        </w:rPr>
        <w:br/>
        <w:t>if (!updateResult.Succeeded)</w:t>
      </w:r>
      <w:r>
        <w:rPr>
          <w:sz w:val="16"/>
        </w:rPr>
        <w:br/>
        <w:t>{</w:t>
      </w:r>
      <w:r>
        <w:rPr>
          <w:sz w:val="16"/>
        </w:rPr>
        <w:br/>
        <w:t xml:space="preserve">    foreach (var error in updateResult.Errors)</w:t>
      </w:r>
      <w:r>
        <w:rPr>
          <w:sz w:val="16"/>
        </w:rPr>
        <w:br/>
        <w:t xml:space="preserve">        ModelState.AddModelError(string.Empty, error.Description);</w:t>
      </w:r>
      <w:r>
        <w:rPr>
          <w:sz w:val="16"/>
        </w:rPr>
        <w:br/>
      </w:r>
      <w:r>
        <w:rPr>
          <w:sz w:val="16"/>
        </w:rPr>
        <w:br/>
        <w:t xml:space="preserve">    await LoadAsync(user);</w:t>
      </w:r>
      <w:r>
        <w:rPr>
          <w:sz w:val="16"/>
        </w:rPr>
        <w:br/>
        <w:t xml:space="preserve">    return Page();</w:t>
      </w:r>
      <w:r>
        <w:rPr>
          <w:sz w:val="16"/>
        </w:rPr>
        <w:br/>
        <w:t>}</w:t>
      </w:r>
      <w:r>
        <w:rPr>
          <w:sz w:val="16"/>
        </w:rPr>
        <w:br/>
      </w:r>
      <w:r>
        <w:rPr>
          <w:sz w:val="16"/>
        </w:rPr>
        <w:br/>
        <w:t>await _signInManager.RefreshSignInAsync(user);</w:t>
      </w:r>
      <w:r>
        <w:rPr>
          <w:sz w:val="16"/>
        </w:rPr>
        <w:br/>
        <w:t>StatusMe</w:t>
      </w:r>
      <w:r>
        <w:rPr>
          <w:sz w:val="16"/>
        </w:rPr>
        <w:t>ssage = "H</w:t>
      </w:r>
      <w:r>
        <w:rPr>
          <w:sz w:val="16"/>
        </w:rPr>
        <w:t>ồ</w:t>
      </w:r>
      <w:r>
        <w:rPr>
          <w:sz w:val="16"/>
        </w:rPr>
        <w:t xml:space="preserve"> sơ đã đư</w:t>
      </w:r>
      <w:r>
        <w:rPr>
          <w:sz w:val="16"/>
        </w:rPr>
        <w:t>ợ</w:t>
      </w:r>
      <w:r>
        <w:rPr>
          <w:sz w:val="16"/>
        </w:rPr>
        <w:t>c c</w:t>
      </w:r>
      <w:r>
        <w:rPr>
          <w:sz w:val="16"/>
        </w:rPr>
        <w:t>ậ</w:t>
      </w:r>
      <w:r>
        <w:rPr>
          <w:sz w:val="16"/>
        </w:rPr>
        <w:t>p nh</w:t>
      </w:r>
      <w:r>
        <w:rPr>
          <w:sz w:val="16"/>
        </w:rPr>
        <w:t>ậ</w:t>
      </w:r>
      <w:r>
        <w:rPr>
          <w:sz w:val="16"/>
        </w:rPr>
        <w:t>t";</w:t>
      </w:r>
      <w:r>
        <w:rPr>
          <w:sz w:val="16"/>
        </w:rPr>
        <w:br/>
        <w:t>return RedirectToPage();</w:t>
      </w:r>
    </w:p>
    <w:p w14:paraId="4E0688E3" w14:textId="77777777" w:rsidR="00B51EAB" w:rsidRDefault="00601004">
      <w:pPr>
        <w:pStyle w:val="BodyText"/>
      </w:pPr>
      <w:r>
        <w:t>Gi</w:t>
      </w:r>
      <w:r>
        <w:t>ữ</w:t>
      </w:r>
      <w:r>
        <w:t xml:space="preserve"> ph</w:t>
      </w:r>
      <w:r>
        <w:t>ầ</w:t>
      </w:r>
      <w:r>
        <w:t>n ki</w:t>
      </w:r>
      <w:r>
        <w:t>ể</w:t>
      </w:r>
      <w:r>
        <w:t>m tra ModelState, l</w:t>
      </w:r>
      <w:r>
        <w:t>ấ</w:t>
      </w:r>
      <w:r>
        <w:t>y current user và c</w:t>
      </w:r>
      <w:r>
        <w:t>ậ</w:t>
      </w:r>
      <w:r>
        <w:t>p nh</w:t>
      </w:r>
      <w:r>
        <w:t>ậ</w:t>
      </w:r>
      <w:r>
        <w:t>t PhoneNumber do scaffolder t</w:t>
      </w:r>
      <w:r>
        <w:t>ạ</w:t>
      </w:r>
      <w:r>
        <w:t>o. Đo</w:t>
      </w:r>
      <w:r>
        <w:t>ạ</w:t>
      </w:r>
      <w:r>
        <w:t>n trên ch</w:t>
      </w:r>
      <w:r>
        <w:t>ỉ</w:t>
      </w:r>
      <w:r>
        <w:t xml:space="preserve"> thay th</w:t>
      </w:r>
      <w:r>
        <w:t>ế</w:t>
      </w:r>
      <w:r>
        <w:t xml:space="preserve"> ho</w:t>
      </w:r>
      <w:r>
        <w:t>ặ</w:t>
      </w:r>
      <w:r>
        <w:t>c b</w:t>
      </w:r>
      <w:r>
        <w:t>ổ</w:t>
      </w:r>
      <w:r>
        <w:t xml:space="preserve"> sung ph</w:t>
      </w:r>
      <w:r>
        <w:t>ầ</w:t>
      </w:r>
      <w:r>
        <w:t>n lưu thu</w:t>
      </w:r>
      <w:r>
        <w:t>ộ</w:t>
      </w:r>
      <w:r>
        <w:t>c tính riêng.</w:t>
      </w:r>
    </w:p>
    <w:p w14:paraId="6BBE3990" w14:textId="21667F56" w:rsidR="00B51EAB" w:rsidRDefault="0043688B">
      <w:pPr>
        <w:pStyle w:val="Heading2"/>
      </w:pPr>
      <w:r>
        <w:lastRenderedPageBreak/>
        <w:t>10</w:t>
      </w:r>
      <w:r w:rsidR="00601004">
        <w:t>.2 Thêm đi</w:t>
      </w:r>
      <w:r w:rsidR="00601004">
        <w:t>ề</w:t>
      </w:r>
      <w:r w:rsidR="00601004">
        <w:t>u khi</w:t>
      </w:r>
      <w:r w:rsidR="00601004">
        <w:t>ể</w:t>
      </w:r>
      <w:r w:rsidR="00601004">
        <w:t>n vào Manage Index</w:t>
      </w:r>
    </w:p>
    <w:p w14:paraId="7BB345FD" w14:textId="77777777" w:rsidR="00B51EAB" w:rsidRDefault="00601004">
      <w:pPr>
        <w:keepNext/>
        <w:spacing w:before="100" w:after="40"/>
      </w:pPr>
      <w:r>
        <w:rPr>
          <w:b/>
        </w:rPr>
        <w:t>Manage</w:t>
      </w:r>
      <w:r>
        <w:rPr>
          <w:b/>
        </w:rPr>
        <w:t xml:space="preserve"> Index.cshtml</w:t>
      </w:r>
    </w:p>
    <w:p w14:paraId="279104B5" w14:textId="77777777" w:rsidR="00B51EAB" w:rsidRDefault="00601004">
      <w:pPr>
        <w:pStyle w:val="CodeBlock"/>
        <w:keepLines/>
        <w:rPr>
          <w:rFonts w:hint="eastAsia"/>
        </w:rPr>
      </w:pPr>
      <w:r>
        <w:rPr>
          <w:sz w:val="16"/>
        </w:rPr>
        <w:t>&lt;div class="form-floating mb-3"&gt;</w:t>
      </w:r>
      <w:r>
        <w:rPr>
          <w:sz w:val="16"/>
        </w:rPr>
        <w:br/>
        <w:t xml:space="preserve">    &lt;input asp-for="Input.FullName" class="form-control" /&gt;</w:t>
      </w:r>
      <w:r>
        <w:rPr>
          <w:sz w:val="16"/>
        </w:rPr>
        <w:br/>
        <w:t xml:space="preserve">    &lt;label asp-for="Input.FullName"&gt;&lt;/label&gt;</w:t>
      </w:r>
      <w:r>
        <w:rPr>
          <w:sz w:val="16"/>
        </w:rPr>
        <w:br/>
        <w:t xml:space="preserve">    &lt;span asp-validation-for="Input.FullName"</w:t>
      </w:r>
      <w:r>
        <w:rPr>
          <w:sz w:val="16"/>
        </w:rPr>
        <w:br/>
        <w:t xml:space="preserve">          class="text-danger"&gt;&lt;/span&gt;</w:t>
      </w:r>
      <w:r>
        <w:rPr>
          <w:sz w:val="16"/>
        </w:rPr>
        <w:br/>
        <w:t>&lt;/div&gt;</w:t>
      </w:r>
      <w:r>
        <w:rPr>
          <w:sz w:val="16"/>
        </w:rPr>
        <w:br/>
        <w:t>&lt;div class="f</w:t>
      </w:r>
      <w:r>
        <w:rPr>
          <w:sz w:val="16"/>
        </w:rPr>
        <w:t>orm-floating mb-3"&gt;</w:t>
      </w:r>
      <w:r>
        <w:rPr>
          <w:sz w:val="16"/>
        </w:rPr>
        <w:br/>
        <w:t xml:space="preserve">    &lt;input asp-for="Input.DateOfBirth" class="form-control" /&gt;</w:t>
      </w:r>
      <w:r>
        <w:rPr>
          <w:sz w:val="16"/>
        </w:rPr>
        <w:br/>
        <w:t xml:space="preserve">    &lt;label asp-for="Input.DateOfBirth"&gt;&lt;/label&gt;</w:t>
      </w:r>
      <w:r>
        <w:rPr>
          <w:sz w:val="16"/>
        </w:rPr>
        <w:br/>
        <w:t>&lt;/div&gt;</w:t>
      </w:r>
      <w:r>
        <w:rPr>
          <w:sz w:val="16"/>
        </w:rPr>
        <w:br/>
        <w:t>&lt;div class="form-floating mb-3"&gt;</w:t>
      </w:r>
      <w:r>
        <w:rPr>
          <w:sz w:val="16"/>
        </w:rPr>
        <w:br/>
        <w:t xml:space="preserve">    &lt;input asp-for="Input.Address" class="form-control" /&gt;</w:t>
      </w:r>
      <w:r>
        <w:rPr>
          <w:sz w:val="16"/>
        </w:rPr>
        <w:br/>
        <w:t xml:space="preserve">    &lt;label asp-for="Input.</w:t>
      </w:r>
      <w:r>
        <w:rPr>
          <w:sz w:val="16"/>
        </w:rPr>
        <w:t>Address"&gt;&lt;/label&gt;</w:t>
      </w:r>
      <w:r>
        <w:rPr>
          <w:sz w:val="16"/>
        </w:rPr>
        <w:br/>
        <w:t>&lt;/div&gt;</w:t>
      </w:r>
    </w:p>
    <w:p w14:paraId="016E48BB" w14:textId="226ABA68" w:rsidR="00B51EAB" w:rsidRDefault="00082DF3">
      <w:pPr>
        <w:pStyle w:val="Heading1"/>
      </w:pPr>
      <w:r>
        <w:t>11</w:t>
      </w:r>
      <w:r w:rsidR="00601004">
        <w:t xml:space="preserve"> Bư</w:t>
      </w:r>
      <w:r w:rsidR="00601004">
        <w:t>ớ</w:t>
      </w:r>
      <w:r w:rsidR="00601004">
        <w:t>c 11 Ch</w:t>
      </w:r>
      <w:r w:rsidR="00601004">
        <w:t>ạ</w:t>
      </w:r>
      <w:r w:rsidR="00601004">
        <w:t>y và ki</w:t>
      </w:r>
      <w:r w:rsidR="00601004">
        <w:t>ể</w:t>
      </w:r>
      <w:r w:rsidR="00601004">
        <w:t>m th</w:t>
      </w:r>
      <w:r w:rsidR="00601004">
        <w:t>ử</w:t>
      </w:r>
    </w:p>
    <w:p w14:paraId="1E0E6B20" w14:textId="77777777" w:rsidR="00B51EAB" w:rsidRDefault="00B51EAB">
      <w:pPr>
        <w:spacing w:after="0"/>
      </w:pPr>
    </w:p>
    <w:p w14:paraId="257FF9D5" w14:textId="77777777" w:rsidR="00B51EAB" w:rsidRDefault="00B51EAB">
      <w:pPr>
        <w:spacing w:after="0"/>
      </w:pPr>
    </w:p>
    <w:sectPr w:rsidR="00B51EAB" w:rsidSect="00034616">
      <w:footerReference w:type="default" r:id="rId8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C5D26F3" w14:textId="77777777" w:rsidR="00601004" w:rsidRDefault="00601004">
      <w:pPr>
        <w:spacing w:after="0" w:line="240" w:lineRule="auto"/>
      </w:pPr>
      <w:r>
        <w:separator/>
      </w:r>
    </w:p>
  </w:endnote>
  <w:endnote w:type="continuationSeparator" w:id="0">
    <w:p w14:paraId="6FC72000" w14:textId="77777777" w:rsidR="00601004" w:rsidRDefault="006010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908FF5" w14:textId="77777777" w:rsidR="00B51EAB" w:rsidRDefault="00601004">
    <w:pPr>
      <w:pStyle w:val="Footer"/>
      <w:jc w:val="center"/>
    </w:pPr>
    <w:r>
      <w:fldChar w:fldCharType="begin"/>
    </w:r>
    <w:r>
      <w:instrText xml:space="preserve"> PAGE </w:instrText>
    </w:r>
    <w:r w:rsidR="00635276">
      <w:fldChar w:fldCharType="separate"/>
    </w:r>
    <w:r w:rsidR="0063527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EA6116D" w14:textId="77777777" w:rsidR="00601004" w:rsidRDefault="00601004">
      <w:pPr>
        <w:spacing w:after="0" w:line="240" w:lineRule="auto"/>
      </w:pPr>
      <w:r>
        <w:separator/>
      </w:r>
    </w:p>
  </w:footnote>
  <w:footnote w:type="continuationSeparator" w:id="0">
    <w:p w14:paraId="3379C82C" w14:textId="77777777" w:rsidR="00601004" w:rsidRDefault="006010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2DF3"/>
    <w:rsid w:val="0015074B"/>
    <w:rsid w:val="00287F3F"/>
    <w:rsid w:val="0029639D"/>
    <w:rsid w:val="00326F90"/>
    <w:rsid w:val="0043688B"/>
    <w:rsid w:val="004D2B36"/>
    <w:rsid w:val="005C3707"/>
    <w:rsid w:val="00601004"/>
    <w:rsid w:val="00635276"/>
    <w:rsid w:val="00AA1D8D"/>
    <w:rsid w:val="00B47730"/>
    <w:rsid w:val="00B51EAB"/>
    <w:rsid w:val="00BB311B"/>
    <w:rsid w:val="00CB0664"/>
    <w:rsid w:val="00DB25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89CEDF"/>
  <w14:defaultImageDpi w14:val="300"/>
  <w15:docId w15:val="{0DAF533C-70E6-460D-859D-DCA7AB7B0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/>
      <w:outlineLvl w:val="0"/>
    </w:pPr>
    <w:rPr>
      <w:rFonts w:asciiTheme="majorHAnsi" w:eastAsiaTheme="majorEastAsia" w:hAnsiTheme="majorHAnsi" w:cstheme="majorBidi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9" w:lineRule="auto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hd w:val="clear" w:color="auto" w:fill="F3F4F6"/>
      <w:spacing w:after="140" w:line="240" w:lineRule="auto"/>
      <w:ind w:left="173" w:right="115"/>
    </w:pPr>
    <w:rPr>
      <w:rFonts w:ascii="Consolas" w:hAnsi="Consolas"/>
      <w:color w:val="1F2937"/>
      <w:sz w:val="17"/>
    </w:rPr>
  </w:style>
  <w:style w:type="character" w:styleId="HTMLCode">
    <w:name w:val="HTML Code"/>
    <w:basedOn w:val="DefaultParagraphFont"/>
    <w:uiPriority w:val="99"/>
    <w:semiHidden/>
    <w:unhideWhenUsed/>
    <w:rsid w:val="005C370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9</Pages>
  <Words>1945</Words>
  <Characters>11091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nguye</cp:lastModifiedBy>
  <cp:revision>7</cp:revision>
  <dcterms:created xsi:type="dcterms:W3CDTF">2026-09-22T15:44:00Z</dcterms:created>
  <dcterms:modified xsi:type="dcterms:W3CDTF">2026-09-22T17:18:00Z</dcterms:modified>
  <cp:category/>
</cp:coreProperties>
</file>